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C3F1" w14:textId="77777777" w:rsidR="00413884" w:rsidRPr="00B145F1" w:rsidRDefault="00000000">
      <w:pPr>
        <w:jc w:val="center"/>
        <w:rPr>
          <w:lang w:val="ru-RU"/>
        </w:rPr>
      </w:pPr>
      <w:r w:rsidRPr="00B145F1">
        <w:rPr>
          <w:b/>
          <w:sz w:val="32"/>
          <w:lang w:val="ru-RU"/>
        </w:rPr>
        <w:t>Отчет по заданиям раздела 3</w:t>
      </w:r>
    </w:p>
    <w:p w14:paraId="5540D462" w14:textId="77777777" w:rsidR="00413884" w:rsidRPr="00B145F1" w:rsidRDefault="00000000">
      <w:pPr>
        <w:jc w:val="center"/>
        <w:rPr>
          <w:lang w:val="ru-RU"/>
        </w:rPr>
      </w:pPr>
      <w:r w:rsidRPr="00B145F1">
        <w:rPr>
          <w:lang w:val="ru-RU"/>
        </w:rPr>
        <w:t>Модуль 1. Практика 1</w:t>
      </w:r>
    </w:p>
    <w:p w14:paraId="332099A8" w14:textId="77777777" w:rsidR="00B145F1" w:rsidRPr="00B145F1" w:rsidRDefault="00B145F1">
      <w:pPr>
        <w:jc w:val="center"/>
        <w:rPr>
          <w:lang w:val="ru-RU"/>
        </w:rPr>
      </w:pPr>
    </w:p>
    <w:p w14:paraId="04B384A5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>1. Перейти в домашний каталог, создать файл $</w:t>
      </w:r>
      <w:r>
        <w:t>USER</w:t>
      </w:r>
      <w:r w:rsidRPr="00B145F1">
        <w:rPr>
          <w:lang w:val="ru-RU"/>
        </w:rPr>
        <w:t>_</w:t>
      </w:r>
      <w:r>
        <w:t>part</w:t>
      </w:r>
      <w:r w:rsidRPr="00B145F1">
        <w:rPr>
          <w:lang w:val="ru-RU"/>
        </w:rPr>
        <w:t>3.</w:t>
      </w:r>
      <w:r>
        <w:t>log</w:t>
      </w:r>
      <w:r w:rsidRPr="00B145F1">
        <w:rPr>
          <w:lang w:val="ru-RU"/>
        </w:rPr>
        <w:t xml:space="preserve"> и дописывать используемые команды в лог.</w:t>
      </w:r>
    </w:p>
    <w:p w14:paraId="75F473C6" w14:textId="77777777" w:rsidR="00413884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3E0A57DC" w14:textId="77777777" w:rsidR="00413884" w:rsidRDefault="00000000">
      <w:pPr>
        <w:pStyle w:val="Command"/>
        <w:shd w:val="clear" w:color="auto" w:fill="F2F2F2"/>
      </w:pPr>
      <w:r>
        <w:t>cd "$HOME"</w:t>
      </w:r>
      <w:r>
        <w:br/>
        <w:t>LOG="${USER}_part3.log"</w:t>
      </w:r>
      <w:r>
        <w:br/>
        <w:t>: &gt; "$LOG"</w:t>
      </w:r>
      <w:r>
        <w:br/>
        <w:t>echo 'mkdir -p D1/D2/D3' &gt;&gt; "$LOG"</w:t>
      </w:r>
    </w:p>
    <w:p w14:paraId="2DD9602D" w14:textId="77777777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t>Пояснение:</w:t>
      </w:r>
      <w:r w:rsidRPr="00B145F1">
        <w:rPr>
          <w:lang w:val="ru-RU"/>
        </w:rPr>
        <w:t xml:space="preserve"> Файл лога создается в домашнем каталоге. Далее перед выполнением команд они дописываются в лог с помощью </w:t>
      </w:r>
      <w:r>
        <w:t>echo</w:t>
      </w:r>
      <w:r w:rsidRPr="00B145F1">
        <w:rPr>
          <w:lang w:val="ru-RU"/>
        </w:rPr>
        <w:t xml:space="preserve"> 'команда</w:t>
      </w:r>
      <w:proofErr w:type="gramStart"/>
      <w:r w:rsidRPr="00B145F1">
        <w:rPr>
          <w:lang w:val="ru-RU"/>
        </w:rPr>
        <w:t>' &gt;</w:t>
      </w:r>
      <w:proofErr w:type="gramEnd"/>
      <w:r w:rsidRPr="00B145F1">
        <w:rPr>
          <w:lang w:val="ru-RU"/>
        </w:rPr>
        <w:t>&gt; "$</w:t>
      </w:r>
      <w:r>
        <w:t>LOG</w:t>
      </w:r>
      <w:r w:rsidRPr="00B145F1">
        <w:rPr>
          <w:lang w:val="ru-RU"/>
        </w:rPr>
        <w:t>".</w:t>
      </w:r>
    </w:p>
    <w:p w14:paraId="074B5C3E" w14:textId="77777777" w:rsidR="00B145F1" w:rsidRPr="00B148EC" w:rsidRDefault="00B145F1">
      <w:pPr>
        <w:rPr>
          <w:lang w:val="ru-RU"/>
        </w:rPr>
      </w:pPr>
    </w:p>
    <w:p w14:paraId="711E6B58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2. Создать иерархию вложенных каталогов </w:t>
      </w:r>
      <w:r>
        <w:t>D</w:t>
      </w:r>
      <w:r w:rsidRPr="00B145F1">
        <w:rPr>
          <w:lang w:val="ru-RU"/>
        </w:rPr>
        <w:t>1/</w:t>
      </w:r>
      <w:r>
        <w:t>D</w:t>
      </w:r>
      <w:r w:rsidRPr="00B145F1">
        <w:rPr>
          <w:lang w:val="ru-RU"/>
        </w:rPr>
        <w:t>2/</w:t>
      </w:r>
      <w:r>
        <w:t>D</w:t>
      </w:r>
      <w:r w:rsidRPr="00B145F1">
        <w:rPr>
          <w:lang w:val="ru-RU"/>
        </w:rPr>
        <w:t>3.</w:t>
      </w:r>
    </w:p>
    <w:p w14:paraId="37091158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Команда:</w:t>
      </w:r>
    </w:p>
    <w:p w14:paraId="71EB38E7" w14:textId="77777777" w:rsidR="00413884" w:rsidRPr="00B145F1" w:rsidRDefault="00000000">
      <w:pPr>
        <w:pStyle w:val="Command"/>
        <w:shd w:val="clear" w:color="auto" w:fill="F2F2F2"/>
        <w:rPr>
          <w:lang w:val="ru-RU"/>
        </w:rPr>
      </w:pPr>
      <w:proofErr w:type="spellStart"/>
      <w:r>
        <w:t>mkdir</w:t>
      </w:r>
      <w:proofErr w:type="spellEnd"/>
      <w:r w:rsidRPr="00B145F1">
        <w:rPr>
          <w:lang w:val="ru-RU"/>
        </w:rPr>
        <w:t xml:space="preserve"> -</w:t>
      </w:r>
      <w:r>
        <w:t>p</w:t>
      </w:r>
      <w:r w:rsidRPr="00B145F1">
        <w:rPr>
          <w:lang w:val="ru-RU"/>
        </w:rPr>
        <w:t xml:space="preserve"> </w:t>
      </w:r>
      <w:r>
        <w:t>D</w:t>
      </w:r>
      <w:r w:rsidRPr="00B145F1">
        <w:rPr>
          <w:lang w:val="ru-RU"/>
        </w:rPr>
        <w:t>1/</w:t>
      </w:r>
      <w:r>
        <w:t>D</w:t>
      </w:r>
      <w:r w:rsidRPr="00B145F1">
        <w:rPr>
          <w:lang w:val="ru-RU"/>
        </w:rPr>
        <w:t>2/</w:t>
      </w:r>
      <w:r>
        <w:t>D</w:t>
      </w:r>
      <w:r w:rsidRPr="00B145F1">
        <w:rPr>
          <w:lang w:val="ru-RU"/>
        </w:rPr>
        <w:t>3</w:t>
      </w:r>
    </w:p>
    <w:p w14:paraId="67F2F13F" w14:textId="77777777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t>Пояснение:</w:t>
      </w:r>
      <w:r w:rsidRPr="00B145F1">
        <w:rPr>
          <w:lang w:val="ru-RU"/>
        </w:rPr>
        <w:t xml:space="preserve"> Параметр -</w:t>
      </w:r>
      <w:r>
        <w:t>p</w:t>
      </w:r>
      <w:r w:rsidRPr="00B145F1">
        <w:rPr>
          <w:lang w:val="ru-RU"/>
        </w:rPr>
        <w:t xml:space="preserve"> создает всю цепочку каталогов и не выдает ошибку, если часть каталогов уже существует.</w:t>
      </w:r>
    </w:p>
    <w:p w14:paraId="6E1DFD7D" w14:textId="77777777" w:rsidR="00B145F1" w:rsidRPr="00B148EC" w:rsidRDefault="00B145F1">
      <w:pPr>
        <w:rPr>
          <w:lang w:val="ru-RU"/>
        </w:rPr>
      </w:pPr>
    </w:p>
    <w:p w14:paraId="0F928B11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3. В каталоге </w:t>
      </w:r>
      <w:r>
        <w:t>D</w:t>
      </w:r>
      <w:r w:rsidRPr="00B145F1">
        <w:rPr>
          <w:lang w:val="ru-RU"/>
        </w:rPr>
        <w:t xml:space="preserve">2 создать обычный пустой файл 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>.</w:t>
      </w:r>
    </w:p>
    <w:p w14:paraId="03EDB8F6" w14:textId="77777777" w:rsidR="00413884" w:rsidRDefault="00000000">
      <w:r>
        <w:rPr>
          <w:b/>
        </w:rPr>
        <w:t>Команда:</w:t>
      </w:r>
    </w:p>
    <w:p w14:paraId="51DD682B" w14:textId="77777777" w:rsidR="00413884" w:rsidRDefault="00000000">
      <w:pPr>
        <w:pStyle w:val="Command"/>
        <w:shd w:val="clear" w:color="auto" w:fill="F2F2F2"/>
      </w:pPr>
      <w:r>
        <w:t>touch D1/D2/file.txt</w:t>
      </w:r>
    </w:p>
    <w:p w14:paraId="35F2194E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Результат:</w:t>
      </w:r>
    </w:p>
    <w:p w14:paraId="23C19D74" w14:textId="77777777" w:rsidR="00413884" w:rsidRPr="00B148EC" w:rsidRDefault="00000000">
      <w:pPr>
        <w:rPr>
          <w:lang w:val="ru-RU"/>
        </w:rPr>
      </w:pPr>
      <w:r w:rsidRPr="00B145F1">
        <w:rPr>
          <w:lang w:val="ru-RU"/>
        </w:rPr>
        <w:t xml:space="preserve">Файл </w:t>
      </w:r>
      <w:r>
        <w:t>D</w:t>
      </w:r>
      <w:r w:rsidRPr="00B145F1">
        <w:rPr>
          <w:lang w:val="ru-RU"/>
        </w:rPr>
        <w:t>1/</w:t>
      </w:r>
      <w:r>
        <w:t>D</w:t>
      </w:r>
      <w:r w:rsidRPr="00B145F1">
        <w:rPr>
          <w:lang w:val="ru-RU"/>
        </w:rPr>
        <w:t>2/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 xml:space="preserve"> создан.</w:t>
      </w:r>
    </w:p>
    <w:p w14:paraId="55C235FE" w14:textId="77777777" w:rsidR="00B145F1" w:rsidRPr="00B148EC" w:rsidRDefault="00B145F1">
      <w:pPr>
        <w:rPr>
          <w:lang w:val="ru-RU"/>
        </w:rPr>
      </w:pPr>
    </w:p>
    <w:p w14:paraId="169E3CB9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4. Добавить произвольный текст в файл 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>.</w:t>
      </w:r>
    </w:p>
    <w:p w14:paraId="4F8C4AD1" w14:textId="77777777" w:rsidR="00413884" w:rsidRDefault="00000000">
      <w:r>
        <w:rPr>
          <w:b/>
        </w:rPr>
        <w:t>Команда:</w:t>
      </w:r>
    </w:p>
    <w:p w14:paraId="541F03F3" w14:textId="77777777" w:rsidR="00413884" w:rsidRDefault="00000000">
      <w:pPr>
        <w:pStyle w:val="Command"/>
        <w:shd w:val="clear" w:color="auto" w:fill="F2F2F2"/>
      </w:pPr>
      <w:r>
        <w:t>echo "Text for part 3" &gt; D1/D2/file.txt</w:t>
      </w:r>
      <w:r>
        <w:br/>
        <w:t>cat D1/D2/file.txt</w:t>
      </w:r>
    </w:p>
    <w:p w14:paraId="44E75AD1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lastRenderedPageBreak/>
        <w:t>Результат:</w:t>
      </w:r>
    </w:p>
    <w:p w14:paraId="7A93E016" w14:textId="77777777" w:rsidR="00413884" w:rsidRPr="00B148EC" w:rsidRDefault="00000000">
      <w:pPr>
        <w:rPr>
          <w:lang w:val="ru-RU"/>
        </w:rPr>
      </w:pPr>
      <w:r>
        <w:t>Text</w:t>
      </w:r>
      <w:r w:rsidRPr="00B145F1">
        <w:rPr>
          <w:lang w:val="ru-RU"/>
        </w:rPr>
        <w:t xml:space="preserve"> </w:t>
      </w:r>
      <w:r>
        <w:t>for</w:t>
      </w:r>
      <w:r w:rsidRPr="00B145F1">
        <w:rPr>
          <w:lang w:val="ru-RU"/>
        </w:rPr>
        <w:t xml:space="preserve"> </w:t>
      </w:r>
      <w:r>
        <w:t>part</w:t>
      </w:r>
      <w:r w:rsidRPr="00B145F1">
        <w:rPr>
          <w:lang w:val="ru-RU"/>
        </w:rPr>
        <w:t xml:space="preserve"> 3</w:t>
      </w:r>
    </w:p>
    <w:p w14:paraId="160895DE" w14:textId="77777777" w:rsidR="00B145F1" w:rsidRPr="00B148EC" w:rsidRDefault="00B145F1">
      <w:pPr>
        <w:rPr>
          <w:lang w:val="ru-RU"/>
        </w:rPr>
      </w:pPr>
    </w:p>
    <w:p w14:paraId="626A3273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5. В каталоге </w:t>
      </w:r>
      <w:r>
        <w:t>D</w:t>
      </w:r>
      <w:r w:rsidRPr="00B145F1">
        <w:rPr>
          <w:lang w:val="ru-RU"/>
        </w:rPr>
        <w:t xml:space="preserve">3 создать символическую и жесткую ссылки на 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>.</w:t>
      </w:r>
    </w:p>
    <w:p w14:paraId="1F1E4696" w14:textId="77777777" w:rsidR="00413884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6786B60A" w14:textId="77777777" w:rsidR="00413884" w:rsidRDefault="00000000">
      <w:pPr>
        <w:pStyle w:val="Command"/>
        <w:shd w:val="clear" w:color="auto" w:fill="F2F2F2"/>
      </w:pPr>
      <w:r>
        <w:t>ln -s ../file.txt D1/D2/D3/file_symlink.txt</w:t>
      </w:r>
      <w:r>
        <w:br/>
        <w:t>ln D1/D2/file.txt D1/D2/D3/file_hardlink.txt</w:t>
      </w:r>
    </w:p>
    <w:p w14:paraId="36029DC3" w14:textId="77777777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t>Пояснение:</w:t>
      </w:r>
      <w:r w:rsidRPr="00B145F1">
        <w:rPr>
          <w:lang w:val="ru-RU"/>
        </w:rPr>
        <w:t xml:space="preserve"> Символическая ссылка хранит путь к исходному файлу, а жесткая ссылка указывает на тот же </w:t>
      </w:r>
      <w:proofErr w:type="spellStart"/>
      <w:r>
        <w:t>inode</w:t>
      </w:r>
      <w:proofErr w:type="spellEnd"/>
      <w:r w:rsidRPr="00B145F1">
        <w:rPr>
          <w:lang w:val="ru-RU"/>
        </w:rPr>
        <w:t>, что и исходный файл.</w:t>
      </w:r>
    </w:p>
    <w:p w14:paraId="1D6B0C8C" w14:textId="77777777" w:rsidR="00B145F1" w:rsidRPr="00B148EC" w:rsidRDefault="00B145F1">
      <w:pPr>
        <w:rPr>
          <w:lang w:val="ru-RU"/>
        </w:rPr>
      </w:pPr>
    </w:p>
    <w:p w14:paraId="2ECD0E02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>6. Доказать, что ссылки созданы успешно.</w:t>
      </w:r>
    </w:p>
    <w:p w14:paraId="0B9F3095" w14:textId="77777777" w:rsidR="00413884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75176D09" w14:textId="77777777" w:rsidR="00413884" w:rsidRDefault="00000000">
      <w:pPr>
        <w:pStyle w:val="Command"/>
        <w:shd w:val="clear" w:color="auto" w:fill="F2F2F2"/>
      </w:pPr>
      <w:r>
        <w:t>ls -li D1/D2/file.txt D1/D2/D3/file_symlink.txt D1/D2/D3/file_hardlink.txt</w:t>
      </w:r>
    </w:p>
    <w:p w14:paraId="1EBEF938" w14:textId="77777777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t>Пояснение</w:t>
      </w:r>
      <w:proofErr w:type="gramStart"/>
      <w:r w:rsidRPr="00B145F1">
        <w:rPr>
          <w:b/>
          <w:lang w:val="ru-RU"/>
        </w:rPr>
        <w:t>:</w:t>
      </w:r>
      <w:r w:rsidRPr="00B145F1">
        <w:rPr>
          <w:lang w:val="ru-RU"/>
        </w:rPr>
        <w:t xml:space="preserve"> При</w:t>
      </w:r>
      <w:proofErr w:type="gramEnd"/>
      <w:r w:rsidRPr="00B145F1">
        <w:rPr>
          <w:lang w:val="ru-RU"/>
        </w:rPr>
        <w:t xml:space="preserve"> проверке у 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 xml:space="preserve"> и </w:t>
      </w:r>
      <w:r>
        <w:t>file</w:t>
      </w:r>
      <w:r w:rsidRPr="00B145F1">
        <w:rPr>
          <w:lang w:val="ru-RU"/>
        </w:rPr>
        <w:t>_</w:t>
      </w:r>
      <w:proofErr w:type="spellStart"/>
      <w:r>
        <w:t>hardlink</w:t>
      </w:r>
      <w:proofErr w:type="spellEnd"/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 xml:space="preserve"> должен совпадать номер </w:t>
      </w:r>
      <w:proofErr w:type="spellStart"/>
      <w:r>
        <w:t>inode</w:t>
      </w:r>
      <w:proofErr w:type="spellEnd"/>
      <w:r w:rsidRPr="00B145F1">
        <w:rPr>
          <w:lang w:val="ru-RU"/>
        </w:rPr>
        <w:t xml:space="preserve">. У </w:t>
      </w:r>
      <w:r>
        <w:t>file</w:t>
      </w:r>
      <w:r w:rsidRPr="00B145F1">
        <w:rPr>
          <w:lang w:val="ru-RU"/>
        </w:rPr>
        <w:t>_</w:t>
      </w:r>
      <w:proofErr w:type="spellStart"/>
      <w:r>
        <w:t>symlink</w:t>
      </w:r>
      <w:proofErr w:type="spellEnd"/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 xml:space="preserve"> </w:t>
      </w:r>
      <w:proofErr w:type="spellStart"/>
      <w:r>
        <w:t>inode</w:t>
      </w:r>
      <w:proofErr w:type="spellEnd"/>
      <w:r w:rsidRPr="00B145F1">
        <w:rPr>
          <w:lang w:val="ru-RU"/>
        </w:rPr>
        <w:t xml:space="preserve"> отдельный, а в выводе отображается стрелка на ../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>.</w:t>
      </w:r>
    </w:p>
    <w:p w14:paraId="1F6B9211" w14:textId="77777777" w:rsidR="00B145F1" w:rsidRPr="00B148EC" w:rsidRDefault="00B145F1">
      <w:pPr>
        <w:rPr>
          <w:lang w:val="ru-RU"/>
        </w:rPr>
      </w:pPr>
    </w:p>
    <w:p w14:paraId="7CCF5CE8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7. Переместить файл 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 xml:space="preserve"> в каталог </w:t>
      </w:r>
      <w:r>
        <w:t>D</w:t>
      </w:r>
      <w:r w:rsidRPr="00B145F1">
        <w:rPr>
          <w:lang w:val="ru-RU"/>
        </w:rPr>
        <w:t>1.</w:t>
      </w:r>
    </w:p>
    <w:p w14:paraId="3A2C1C1B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Команда:</w:t>
      </w:r>
    </w:p>
    <w:p w14:paraId="493EF9F8" w14:textId="77777777" w:rsidR="00413884" w:rsidRPr="00B145F1" w:rsidRDefault="00000000">
      <w:pPr>
        <w:pStyle w:val="Command"/>
        <w:shd w:val="clear" w:color="auto" w:fill="F2F2F2"/>
        <w:rPr>
          <w:lang w:val="ru-RU"/>
        </w:rPr>
      </w:pPr>
      <w:r>
        <w:t>mv</w:t>
      </w:r>
      <w:r w:rsidRPr="00B145F1">
        <w:rPr>
          <w:lang w:val="ru-RU"/>
        </w:rPr>
        <w:t xml:space="preserve"> </w:t>
      </w:r>
      <w:r>
        <w:t>D</w:t>
      </w:r>
      <w:r w:rsidRPr="00B145F1">
        <w:rPr>
          <w:lang w:val="ru-RU"/>
        </w:rPr>
        <w:t>1/</w:t>
      </w:r>
      <w:r>
        <w:t>D</w:t>
      </w:r>
      <w:r w:rsidRPr="00B145F1">
        <w:rPr>
          <w:lang w:val="ru-RU"/>
        </w:rPr>
        <w:t>2/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 xml:space="preserve"> </w:t>
      </w:r>
      <w:r>
        <w:t>D</w:t>
      </w:r>
      <w:r w:rsidRPr="00B145F1">
        <w:rPr>
          <w:lang w:val="ru-RU"/>
        </w:rPr>
        <w:t>1/</w:t>
      </w:r>
      <w:r>
        <w:t>file</w:t>
      </w:r>
      <w:r w:rsidRPr="00B145F1">
        <w:rPr>
          <w:lang w:val="ru-RU"/>
        </w:rPr>
        <w:t>.</w:t>
      </w:r>
      <w:r>
        <w:t>txt</w:t>
      </w:r>
    </w:p>
    <w:p w14:paraId="100887D9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Результат:</w:t>
      </w:r>
    </w:p>
    <w:p w14:paraId="325040C3" w14:textId="77777777" w:rsidR="00413884" w:rsidRPr="00B148EC" w:rsidRDefault="00000000">
      <w:pPr>
        <w:rPr>
          <w:lang w:val="ru-RU"/>
        </w:rPr>
      </w:pPr>
      <w:r w:rsidRPr="00B145F1">
        <w:rPr>
          <w:lang w:val="ru-RU"/>
        </w:rPr>
        <w:t xml:space="preserve">Файл перенесен из </w:t>
      </w:r>
      <w:r>
        <w:t>D</w:t>
      </w:r>
      <w:r w:rsidRPr="00B145F1">
        <w:rPr>
          <w:lang w:val="ru-RU"/>
        </w:rPr>
        <w:t>1/</w:t>
      </w:r>
      <w:r>
        <w:t>D</w:t>
      </w:r>
      <w:r w:rsidRPr="00B145F1">
        <w:rPr>
          <w:lang w:val="ru-RU"/>
        </w:rPr>
        <w:t>2/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 xml:space="preserve"> в </w:t>
      </w:r>
      <w:r>
        <w:t>D</w:t>
      </w:r>
      <w:r w:rsidRPr="00B145F1">
        <w:rPr>
          <w:lang w:val="ru-RU"/>
        </w:rPr>
        <w:t>1/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>.</w:t>
      </w:r>
    </w:p>
    <w:p w14:paraId="4BD143C5" w14:textId="77777777" w:rsidR="00B145F1" w:rsidRPr="00B148EC" w:rsidRDefault="00B145F1">
      <w:pPr>
        <w:rPr>
          <w:lang w:val="ru-RU"/>
        </w:rPr>
      </w:pPr>
    </w:p>
    <w:p w14:paraId="3621A89F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8. Проверить работу ранее созданных ссылок на файл </w:t>
      </w:r>
      <w:r>
        <w:t>file</w:t>
      </w:r>
      <w:r w:rsidRPr="00B145F1">
        <w:rPr>
          <w:lang w:val="ru-RU"/>
        </w:rPr>
        <w:t>.</w:t>
      </w:r>
      <w:r>
        <w:t>txt</w:t>
      </w:r>
      <w:r w:rsidRPr="00B145F1">
        <w:rPr>
          <w:lang w:val="ru-RU"/>
        </w:rPr>
        <w:t>. Какая ссылка оказалась рабочей и почему?</w:t>
      </w:r>
    </w:p>
    <w:p w14:paraId="444E9D40" w14:textId="77777777" w:rsidR="00413884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16F370A7" w14:textId="77777777" w:rsidR="00413884" w:rsidRDefault="00000000">
      <w:pPr>
        <w:pStyle w:val="Command"/>
        <w:shd w:val="clear" w:color="auto" w:fill="F2F2F2"/>
      </w:pPr>
      <w:r>
        <w:t>cat D1/D2/D3/file_symlink.txt</w:t>
      </w:r>
      <w:r>
        <w:br/>
        <w:t>cat D1/D2/D3/file_hardlink.txt</w:t>
      </w:r>
    </w:p>
    <w:p w14:paraId="14356653" w14:textId="181E2415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lastRenderedPageBreak/>
        <w:t>Пояснение</w:t>
      </w:r>
      <w:r w:rsidR="00B148EC" w:rsidRPr="00B145F1">
        <w:rPr>
          <w:b/>
          <w:lang w:val="ru-RU"/>
        </w:rPr>
        <w:t>:</w:t>
      </w:r>
      <w:r w:rsidR="00B148EC" w:rsidRPr="00B145F1">
        <w:rPr>
          <w:lang w:val="ru-RU"/>
        </w:rPr>
        <w:t xml:space="preserve"> после</w:t>
      </w:r>
      <w:r w:rsidRPr="00B145F1">
        <w:rPr>
          <w:lang w:val="ru-RU"/>
        </w:rPr>
        <w:t xml:space="preserve"> перемещения исходного файла символическая ссылка перестала работать, потому что она хранит старый путь к файлу. Жесткая ссылка осталась рабочей, так как она связана с тем же </w:t>
      </w:r>
      <w:proofErr w:type="spellStart"/>
      <w:r>
        <w:t>inode</w:t>
      </w:r>
      <w:proofErr w:type="spellEnd"/>
      <w:r w:rsidRPr="00B145F1">
        <w:rPr>
          <w:lang w:val="ru-RU"/>
        </w:rPr>
        <w:t xml:space="preserve"> и не зависит от старого имени файла.</w:t>
      </w:r>
    </w:p>
    <w:p w14:paraId="5FA345B5" w14:textId="77777777" w:rsidR="00B145F1" w:rsidRPr="00B148EC" w:rsidRDefault="00B145F1">
      <w:pPr>
        <w:rPr>
          <w:lang w:val="ru-RU"/>
        </w:rPr>
      </w:pPr>
    </w:p>
    <w:p w14:paraId="15B61C81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9. Удалить каталог </w:t>
      </w:r>
      <w:r>
        <w:t>D</w:t>
      </w:r>
      <w:r w:rsidRPr="00B145F1">
        <w:rPr>
          <w:lang w:val="ru-RU"/>
        </w:rPr>
        <w:t>2 со всем содержимым.</w:t>
      </w:r>
    </w:p>
    <w:p w14:paraId="06703BFC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Команда:</w:t>
      </w:r>
    </w:p>
    <w:p w14:paraId="1AB9F217" w14:textId="77777777" w:rsidR="00413884" w:rsidRPr="00B145F1" w:rsidRDefault="00000000">
      <w:pPr>
        <w:pStyle w:val="Command"/>
        <w:shd w:val="clear" w:color="auto" w:fill="F2F2F2"/>
        <w:rPr>
          <w:lang w:val="ru-RU"/>
        </w:rPr>
      </w:pPr>
      <w:r>
        <w:t>rm</w:t>
      </w:r>
      <w:r w:rsidRPr="00B145F1">
        <w:rPr>
          <w:lang w:val="ru-RU"/>
        </w:rPr>
        <w:t xml:space="preserve"> -</w:t>
      </w:r>
      <w:r>
        <w:t>r</w:t>
      </w:r>
      <w:r w:rsidRPr="00B145F1">
        <w:rPr>
          <w:lang w:val="ru-RU"/>
        </w:rPr>
        <w:t xml:space="preserve"> </w:t>
      </w:r>
      <w:r>
        <w:t>D</w:t>
      </w:r>
      <w:r w:rsidRPr="00B145F1">
        <w:rPr>
          <w:lang w:val="ru-RU"/>
        </w:rPr>
        <w:t>1/</w:t>
      </w:r>
      <w:r>
        <w:t>D</w:t>
      </w:r>
      <w:r w:rsidRPr="00B145F1">
        <w:rPr>
          <w:lang w:val="ru-RU"/>
        </w:rPr>
        <w:t>2</w:t>
      </w:r>
    </w:p>
    <w:p w14:paraId="6A891107" w14:textId="77777777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t>Пояснение:</w:t>
      </w:r>
      <w:r w:rsidRPr="00B145F1">
        <w:rPr>
          <w:lang w:val="ru-RU"/>
        </w:rPr>
        <w:t xml:space="preserve"> Команда рекурсивно удаляет каталог </w:t>
      </w:r>
      <w:r>
        <w:t>D</w:t>
      </w:r>
      <w:r w:rsidRPr="00B145F1">
        <w:rPr>
          <w:lang w:val="ru-RU"/>
        </w:rPr>
        <w:t xml:space="preserve">2 вместе с каталогом </w:t>
      </w:r>
      <w:r>
        <w:t>D</w:t>
      </w:r>
      <w:r w:rsidRPr="00B145F1">
        <w:rPr>
          <w:lang w:val="ru-RU"/>
        </w:rPr>
        <w:t>3 и созданными в нем ссылками.</w:t>
      </w:r>
    </w:p>
    <w:p w14:paraId="275F2DFC" w14:textId="77777777" w:rsidR="00B145F1" w:rsidRPr="00B148EC" w:rsidRDefault="00B145F1">
      <w:pPr>
        <w:rPr>
          <w:lang w:val="ru-RU"/>
        </w:rPr>
      </w:pPr>
    </w:p>
    <w:p w14:paraId="0973DA5E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10. Найти все файлы в системе размером больше 20 МБ, проверить размер через </w:t>
      </w:r>
      <w:r>
        <w:t>du</w:t>
      </w:r>
      <w:r w:rsidRPr="00B145F1">
        <w:rPr>
          <w:lang w:val="ru-RU"/>
        </w:rPr>
        <w:t xml:space="preserve"> и записать список в файл $</w:t>
      </w:r>
      <w:r>
        <w:t>USER</w:t>
      </w:r>
      <w:r w:rsidRPr="00B145F1">
        <w:rPr>
          <w:lang w:val="ru-RU"/>
        </w:rPr>
        <w:t>_</w:t>
      </w:r>
      <w:r>
        <w:t>part</w:t>
      </w:r>
      <w:r w:rsidRPr="00B145F1">
        <w:rPr>
          <w:lang w:val="ru-RU"/>
        </w:rPr>
        <w:t>3_</w:t>
      </w:r>
      <w:proofErr w:type="spellStart"/>
      <w:r>
        <w:t>gt</w:t>
      </w:r>
      <w:proofErr w:type="spellEnd"/>
      <w:r w:rsidRPr="00B145F1">
        <w:rPr>
          <w:lang w:val="ru-RU"/>
        </w:rPr>
        <w:t>20</w:t>
      </w:r>
      <w:r>
        <w:t>M</w:t>
      </w:r>
      <w:r w:rsidRPr="00B145F1">
        <w:rPr>
          <w:lang w:val="ru-RU"/>
        </w:rPr>
        <w:t>.</w:t>
      </w:r>
      <w:r>
        <w:t>log</w:t>
      </w:r>
      <w:r w:rsidRPr="00B145F1">
        <w:rPr>
          <w:lang w:val="ru-RU"/>
        </w:rPr>
        <w:t>.</w:t>
      </w:r>
    </w:p>
    <w:p w14:paraId="3C8CF601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Команда:</w:t>
      </w:r>
    </w:p>
    <w:p w14:paraId="06C66480" w14:textId="77777777" w:rsidR="00413884" w:rsidRPr="00B145F1" w:rsidRDefault="00000000">
      <w:pPr>
        <w:pStyle w:val="Command"/>
        <w:shd w:val="clear" w:color="auto" w:fill="F2F2F2"/>
        <w:rPr>
          <w:lang w:val="ru-RU"/>
        </w:rPr>
      </w:pPr>
      <w:r>
        <w:t>find</w:t>
      </w:r>
      <w:r w:rsidRPr="00B145F1">
        <w:rPr>
          <w:lang w:val="ru-RU"/>
        </w:rPr>
        <w:t xml:space="preserve"> / -</w:t>
      </w:r>
      <w:r>
        <w:t>type</w:t>
      </w:r>
      <w:r w:rsidRPr="00B145F1">
        <w:rPr>
          <w:lang w:val="ru-RU"/>
        </w:rPr>
        <w:t xml:space="preserve"> </w:t>
      </w:r>
      <w:r>
        <w:t>f</w:t>
      </w:r>
      <w:r w:rsidRPr="00B145F1">
        <w:rPr>
          <w:lang w:val="ru-RU"/>
        </w:rPr>
        <w:t xml:space="preserve"> -</w:t>
      </w:r>
      <w:r>
        <w:t>size</w:t>
      </w:r>
      <w:r w:rsidRPr="00B145F1">
        <w:rPr>
          <w:lang w:val="ru-RU"/>
        </w:rPr>
        <w:t xml:space="preserve"> +20</w:t>
      </w:r>
      <w:r>
        <w:t>M</w:t>
      </w:r>
      <w:r w:rsidRPr="00B145F1">
        <w:rPr>
          <w:lang w:val="ru-RU"/>
        </w:rPr>
        <w:t xml:space="preserve"> -</w:t>
      </w:r>
      <w:r>
        <w:t>exec</w:t>
      </w:r>
      <w:r w:rsidRPr="00B145F1">
        <w:rPr>
          <w:lang w:val="ru-RU"/>
        </w:rPr>
        <w:t xml:space="preserve"> </w:t>
      </w:r>
      <w:r>
        <w:t>du</w:t>
      </w:r>
      <w:r w:rsidRPr="00B145F1">
        <w:rPr>
          <w:lang w:val="ru-RU"/>
        </w:rPr>
        <w:t xml:space="preserve"> -</w:t>
      </w:r>
      <w:r>
        <w:t>h</w:t>
      </w:r>
      <w:r w:rsidRPr="00B145F1">
        <w:rPr>
          <w:lang w:val="ru-RU"/>
        </w:rPr>
        <w:t xml:space="preserve"> {} + 2&gt;/</w:t>
      </w:r>
      <w:r>
        <w:t>dev</w:t>
      </w:r>
      <w:r w:rsidRPr="00B145F1">
        <w:rPr>
          <w:lang w:val="ru-RU"/>
        </w:rPr>
        <w:t>/</w:t>
      </w:r>
      <w:r>
        <w:t>null</w:t>
      </w:r>
      <w:r w:rsidRPr="00B145F1">
        <w:rPr>
          <w:lang w:val="ru-RU"/>
        </w:rPr>
        <w:t xml:space="preserve"> | </w:t>
      </w:r>
      <w:r>
        <w:t>sort</w:t>
      </w:r>
      <w:r w:rsidRPr="00B145F1">
        <w:rPr>
          <w:lang w:val="ru-RU"/>
        </w:rPr>
        <w:t xml:space="preserve"> -</w:t>
      </w:r>
      <w:r>
        <w:t>h</w:t>
      </w:r>
      <w:r w:rsidRPr="00B145F1">
        <w:rPr>
          <w:lang w:val="ru-RU"/>
        </w:rPr>
        <w:t xml:space="preserve"> &gt; "${</w:t>
      </w:r>
      <w:r>
        <w:t>USER</w:t>
      </w:r>
      <w:r w:rsidRPr="00B145F1">
        <w:rPr>
          <w:lang w:val="ru-RU"/>
        </w:rPr>
        <w:t>}_</w:t>
      </w:r>
      <w:r>
        <w:t>part</w:t>
      </w:r>
      <w:r w:rsidRPr="00B145F1">
        <w:rPr>
          <w:lang w:val="ru-RU"/>
        </w:rPr>
        <w:t>3_</w:t>
      </w:r>
      <w:proofErr w:type="spellStart"/>
      <w:r>
        <w:t>gt</w:t>
      </w:r>
      <w:proofErr w:type="spellEnd"/>
      <w:r w:rsidRPr="00B145F1">
        <w:rPr>
          <w:lang w:val="ru-RU"/>
        </w:rPr>
        <w:t>20</w:t>
      </w:r>
      <w:r>
        <w:t>M</w:t>
      </w:r>
      <w:r w:rsidRPr="00B145F1">
        <w:rPr>
          <w:lang w:val="ru-RU"/>
        </w:rPr>
        <w:t>.</w:t>
      </w:r>
      <w:r>
        <w:t>log</w:t>
      </w:r>
      <w:r w:rsidRPr="00B145F1">
        <w:rPr>
          <w:lang w:val="ru-RU"/>
        </w:rPr>
        <w:t>"</w:t>
      </w:r>
      <w:r w:rsidRPr="00B145F1">
        <w:rPr>
          <w:lang w:val="ru-RU"/>
        </w:rPr>
        <w:br/>
      </w:r>
      <w:r>
        <w:t>head</w:t>
      </w:r>
      <w:r w:rsidRPr="00B145F1">
        <w:rPr>
          <w:lang w:val="ru-RU"/>
        </w:rPr>
        <w:t xml:space="preserve"> "${</w:t>
      </w:r>
      <w:r>
        <w:t>USER</w:t>
      </w:r>
      <w:r w:rsidRPr="00B145F1">
        <w:rPr>
          <w:lang w:val="ru-RU"/>
        </w:rPr>
        <w:t>}_</w:t>
      </w:r>
      <w:r>
        <w:t>part</w:t>
      </w:r>
      <w:r w:rsidRPr="00B145F1">
        <w:rPr>
          <w:lang w:val="ru-RU"/>
        </w:rPr>
        <w:t>3_</w:t>
      </w:r>
      <w:proofErr w:type="spellStart"/>
      <w:r>
        <w:t>gt</w:t>
      </w:r>
      <w:proofErr w:type="spellEnd"/>
      <w:r w:rsidRPr="00B145F1">
        <w:rPr>
          <w:lang w:val="ru-RU"/>
        </w:rPr>
        <w:t>20</w:t>
      </w:r>
      <w:r>
        <w:t>M</w:t>
      </w:r>
      <w:r w:rsidRPr="00B145F1">
        <w:rPr>
          <w:lang w:val="ru-RU"/>
        </w:rPr>
        <w:t>.</w:t>
      </w:r>
      <w:r>
        <w:t>log</w:t>
      </w:r>
      <w:r w:rsidRPr="00B145F1">
        <w:rPr>
          <w:lang w:val="ru-RU"/>
        </w:rPr>
        <w:t>"</w:t>
      </w:r>
    </w:p>
    <w:p w14:paraId="040A37B4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Результат:</w:t>
      </w:r>
    </w:p>
    <w:p w14:paraId="1707A685" w14:textId="77777777" w:rsidR="00413884" w:rsidRPr="00B145F1" w:rsidRDefault="00000000">
      <w:pPr>
        <w:pStyle w:val="Command"/>
        <w:shd w:val="clear" w:color="auto" w:fill="F2F2F2"/>
        <w:rPr>
          <w:lang w:val="ru-RU"/>
        </w:rPr>
      </w:pPr>
      <w:r w:rsidRPr="00B145F1">
        <w:rPr>
          <w:lang w:val="ru-RU"/>
        </w:rPr>
        <w:t xml:space="preserve">Файл </w:t>
      </w:r>
      <w:proofErr w:type="spellStart"/>
      <w:r>
        <w:t>eltex</w:t>
      </w:r>
      <w:proofErr w:type="spellEnd"/>
      <w:r w:rsidRPr="00B145F1">
        <w:rPr>
          <w:lang w:val="ru-RU"/>
        </w:rPr>
        <w:t>-</w:t>
      </w:r>
      <w:r>
        <w:t>v</w:t>
      </w:r>
      <w:r w:rsidRPr="00B145F1">
        <w:rPr>
          <w:lang w:val="ru-RU"/>
        </w:rPr>
        <w:t>43_</w:t>
      </w:r>
      <w:r>
        <w:t>part</w:t>
      </w:r>
      <w:r w:rsidRPr="00B145F1">
        <w:rPr>
          <w:lang w:val="ru-RU"/>
        </w:rPr>
        <w:t>3_</w:t>
      </w:r>
      <w:proofErr w:type="spellStart"/>
      <w:r>
        <w:t>gt</w:t>
      </w:r>
      <w:proofErr w:type="spellEnd"/>
      <w:r w:rsidRPr="00B145F1">
        <w:rPr>
          <w:lang w:val="ru-RU"/>
        </w:rPr>
        <w:t>20</w:t>
      </w:r>
      <w:r>
        <w:t>M</w:t>
      </w:r>
      <w:r w:rsidRPr="00B145F1">
        <w:rPr>
          <w:lang w:val="ru-RU"/>
        </w:rPr>
        <w:t>.</w:t>
      </w:r>
      <w:r>
        <w:t>log</w:t>
      </w:r>
      <w:r w:rsidRPr="00B145F1">
        <w:rPr>
          <w:lang w:val="ru-RU"/>
        </w:rPr>
        <w:t xml:space="preserve"> создан. Фрагмент содержимого:</w:t>
      </w:r>
      <w:r w:rsidRPr="00B145F1">
        <w:rPr>
          <w:lang w:val="ru-RU"/>
        </w:rPr>
        <w:br/>
        <w:t>30</w:t>
      </w:r>
      <w:r>
        <w:t>M</w:t>
      </w:r>
      <w:r w:rsidRPr="00B145F1">
        <w:rPr>
          <w:lang w:val="ru-RU"/>
        </w:rPr>
        <w:t xml:space="preserve">    /</w:t>
      </w:r>
      <w:proofErr w:type="spellStart"/>
      <w:r>
        <w:t>usr</w:t>
      </w:r>
      <w:proofErr w:type="spellEnd"/>
      <w:r w:rsidRPr="00B145F1">
        <w:rPr>
          <w:lang w:val="ru-RU"/>
        </w:rPr>
        <w:t>/</w:t>
      </w:r>
      <w:r>
        <w:t>lib</w:t>
      </w:r>
      <w:r w:rsidRPr="00B145F1">
        <w:rPr>
          <w:lang w:val="ru-RU"/>
        </w:rPr>
        <w:t>/</w:t>
      </w:r>
      <w:r>
        <w:t>x</w:t>
      </w:r>
      <w:r w:rsidRPr="00B145F1">
        <w:rPr>
          <w:lang w:val="ru-RU"/>
        </w:rPr>
        <w:t>86_64-</w:t>
      </w:r>
      <w:proofErr w:type="spellStart"/>
      <w:r>
        <w:t>linux</w:t>
      </w:r>
      <w:proofErr w:type="spellEnd"/>
      <w:r w:rsidRPr="00B145F1">
        <w:rPr>
          <w:lang w:val="ru-RU"/>
        </w:rPr>
        <w:t>-</w:t>
      </w:r>
      <w:r>
        <w:t>gnu</w:t>
      </w:r>
      <w:r w:rsidRPr="00B145F1">
        <w:rPr>
          <w:lang w:val="ru-RU"/>
        </w:rPr>
        <w:t>/</w:t>
      </w:r>
      <w:proofErr w:type="spellStart"/>
      <w:r>
        <w:t>libicudata</w:t>
      </w:r>
      <w:proofErr w:type="spellEnd"/>
      <w:r w:rsidRPr="00B145F1">
        <w:rPr>
          <w:lang w:val="ru-RU"/>
        </w:rPr>
        <w:t>.</w:t>
      </w:r>
      <w:r>
        <w:t>so</w:t>
      </w:r>
      <w:r w:rsidRPr="00B145F1">
        <w:rPr>
          <w:lang w:val="ru-RU"/>
        </w:rPr>
        <w:t>.72.1</w:t>
      </w:r>
      <w:r w:rsidRPr="00B145F1">
        <w:rPr>
          <w:lang w:val="ru-RU"/>
        </w:rPr>
        <w:br/>
        <w:t>31</w:t>
      </w:r>
      <w:r>
        <w:t>M</w:t>
      </w:r>
      <w:r w:rsidRPr="00B145F1">
        <w:rPr>
          <w:lang w:val="ru-RU"/>
        </w:rPr>
        <w:t xml:space="preserve">    /</w:t>
      </w:r>
      <w:proofErr w:type="spellStart"/>
      <w:r>
        <w:t>usr</w:t>
      </w:r>
      <w:proofErr w:type="spellEnd"/>
      <w:r w:rsidRPr="00B145F1">
        <w:rPr>
          <w:lang w:val="ru-RU"/>
        </w:rPr>
        <w:t>/</w:t>
      </w:r>
      <w:r>
        <w:t>bin</w:t>
      </w:r>
      <w:r w:rsidRPr="00B145F1">
        <w:rPr>
          <w:lang w:val="ru-RU"/>
        </w:rPr>
        <w:t>/</w:t>
      </w:r>
      <w:r>
        <w:t>x</w:t>
      </w:r>
      <w:r w:rsidRPr="00B145F1">
        <w:rPr>
          <w:lang w:val="ru-RU"/>
        </w:rPr>
        <w:t>86_64-</w:t>
      </w:r>
      <w:proofErr w:type="spellStart"/>
      <w:r>
        <w:t>linux</w:t>
      </w:r>
      <w:proofErr w:type="spellEnd"/>
      <w:r w:rsidRPr="00B145F1">
        <w:rPr>
          <w:lang w:val="ru-RU"/>
        </w:rPr>
        <w:t>-</w:t>
      </w:r>
      <w:r>
        <w:t>gnu</w:t>
      </w:r>
      <w:r w:rsidRPr="00B145F1">
        <w:rPr>
          <w:lang w:val="ru-RU"/>
        </w:rPr>
        <w:t>-</w:t>
      </w:r>
      <w:proofErr w:type="spellStart"/>
      <w:r>
        <w:t>lto</w:t>
      </w:r>
      <w:proofErr w:type="spellEnd"/>
      <w:r w:rsidRPr="00B145F1">
        <w:rPr>
          <w:lang w:val="ru-RU"/>
        </w:rPr>
        <w:t>-</w:t>
      </w:r>
      <w:r>
        <w:t>dump</w:t>
      </w:r>
      <w:r w:rsidRPr="00B145F1">
        <w:rPr>
          <w:lang w:val="ru-RU"/>
        </w:rPr>
        <w:t>-12</w:t>
      </w:r>
      <w:r w:rsidRPr="00B145F1">
        <w:rPr>
          <w:lang w:val="ru-RU"/>
        </w:rPr>
        <w:br/>
        <w:t>31</w:t>
      </w:r>
      <w:r>
        <w:t>M</w:t>
      </w:r>
      <w:r w:rsidRPr="00B145F1">
        <w:rPr>
          <w:lang w:val="ru-RU"/>
        </w:rPr>
        <w:t xml:space="preserve">    /</w:t>
      </w:r>
      <w:proofErr w:type="spellStart"/>
      <w:r>
        <w:t>usr</w:t>
      </w:r>
      <w:proofErr w:type="spellEnd"/>
      <w:r w:rsidRPr="00B145F1">
        <w:rPr>
          <w:lang w:val="ru-RU"/>
        </w:rPr>
        <w:t>/</w:t>
      </w:r>
      <w:r>
        <w:t>lib</w:t>
      </w:r>
      <w:r w:rsidRPr="00B145F1">
        <w:rPr>
          <w:lang w:val="ru-RU"/>
        </w:rPr>
        <w:t>/</w:t>
      </w:r>
      <w:proofErr w:type="spellStart"/>
      <w:r>
        <w:t>gcc</w:t>
      </w:r>
      <w:proofErr w:type="spellEnd"/>
      <w:r w:rsidRPr="00B145F1">
        <w:rPr>
          <w:lang w:val="ru-RU"/>
        </w:rPr>
        <w:t>/</w:t>
      </w:r>
      <w:r>
        <w:t>x</w:t>
      </w:r>
      <w:r w:rsidRPr="00B145F1">
        <w:rPr>
          <w:lang w:val="ru-RU"/>
        </w:rPr>
        <w:t>86_64-</w:t>
      </w:r>
      <w:proofErr w:type="spellStart"/>
      <w:r>
        <w:t>linux</w:t>
      </w:r>
      <w:proofErr w:type="spellEnd"/>
      <w:r w:rsidRPr="00B145F1">
        <w:rPr>
          <w:lang w:val="ru-RU"/>
        </w:rPr>
        <w:t>-</w:t>
      </w:r>
      <w:r>
        <w:t>gnu</w:t>
      </w:r>
      <w:r w:rsidRPr="00B145F1">
        <w:rPr>
          <w:lang w:val="ru-RU"/>
        </w:rPr>
        <w:t>/12/</w:t>
      </w:r>
      <w:proofErr w:type="spellStart"/>
      <w:r>
        <w:t>lto</w:t>
      </w:r>
      <w:proofErr w:type="spellEnd"/>
      <w:r w:rsidRPr="00B145F1">
        <w:rPr>
          <w:lang w:val="ru-RU"/>
        </w:rPr>
        <w:t>1</w:t>
      </w:r>
      <w:r w:rsidRPr="00B145F1">
        <w:rPr>
          <w:lang w:val="ru-RU"/>
        </w:rPr>
        <w:br/>
        <w:t>32</w:t>
      </w:r>
      <w:r>
        <w:t>M</w:t>
      </w:r>
      <w:r w:rsidRPr="00B145F1">
        <w:rPr>
          <w:lang w:val="ru-RU"/>
        </w:rPr>
        <w:t xml:space="preserve">    /</w:t>
      </w:r>
      <w:proofErr w:type="spellStart"/>
      <w:r>
        <w:t>usr</w:t>
      </w:r>
      <w:proofErr w:type="spellEnd"/>
      <w:r w:rsidRPr="00B145F1">
        <w:rPr>
          <w:lang w:val="ru-RU"/>
        </w:rPr>
        <w:t>/</w:t>
      </w:r>
      <w:r>
        <w:t>lib</w:t>
      </w:r>
      <w:r w:rsidRPr="00B145F1">
        <w:rPr>
          <w:lang w:val="ru-RU"/>
        </w:rPr>
        <w:t>/</w:t>
      </w:r>
      <w:proofErr w:type="spellStart"/>
      <w:r>
        <w:t>gcc</w:t>
      </w:r>
      <w:proofErr w:type="spellEnd"/>
      <w:r w:rsidRPr="00B145F1">
        <w:rPr>
          <w:lang w:val="ru-RU"/>
        </w:rPr>
        <w:t>/</w:t>
      </w:r>
      <w:r>
        <w:t>x</w:t>
      </w:r>
      <w:r w:rsidRPr="00B145F1">
        <w:rPr>
          <w:lang w:val="ru-RU"/>
        </w:rPr>
        <w:t>86_64-</w:t>
      </w:r>
      <w:proofErr w:type="spellStart"/>
      <w:r>
        <w:t>linux</w:t>
      </w:r>
      <w:proofErr w:type="spellEnd"/>
      <w:r w:rsidRPr="00B145F1">
        <w:rPr>
          <w:lang w:val="ru-RU"/>
        </w:rPr>
        <w:t>-</w:t>
      </w:r>
      <w:r>
        <w:t>gnu</w:t>
      </w:r>
      <w:r w:rsidRPr="00B145F1">
        <w:rPr>
          <w:lang w:val="ru-RU"/>
        </w:rPr>
        <w:t>/12/</w:t>
      </w:r>
      <w:r>
        <w:t>cc</w:t>
      </w:r>
      <w:r w:rsidRPr="00B145F1">
        <w:rPr>
          <w:lang w:val="ru-RU"/>
        </w:rPr>
        <w:t>1</w:t>
      </w:r>
      <w:r w:rsidRPr="00B145F1">
        <w:rPr>
          <w:lang w:val="ru-RU"/>
        </w:rPr>
        <w:br/>
        <w:t>33</w:t>
      </w:r>
      <w:r>
        <w:t>M</w:t>
      </w:r>
      <w:r w:rsidRPr="00B145F1">
        <w:rPr>
          <w:lang w:val="ru-RU"/>
        </w:rPr>
        <w:t xml:space="preserve">    /</w:t>
      </w:r>
      <w:r>
        <w:t>boot</w:t>
      </w:r>
      <w:r w:rsidRPr="00B145F1">
        <w:rPr>
          <w:lang w:val="ru-RU"/>
        </w:rPr>
        <w:t>/</w:t>
      </w:r>
      <w:proofErr w:type="spellStart"/>
      <w:r>
        <w:t>initrd</w:t>
      </w:r>
      <w:proofErr w:type="spellEnd"/>
      <w:r w:rsidRPr="00B145F1">
        <w:rPr>
          <w:lang w:val="ru-RU"/>
        </w:rPr>
        <w:t>.</w:t>
      </w:r>
      <w:proofErr w:type="spellStart"/>
      <w:r>
        <w:t>img</w:t>
      </w:r>
      <w:proofErr w:type="spellEnd"/>
      <w:r w:rsidRPr="00B145F1">
        <w:rPr>
          <w:lang w:val="ru-RU"/>
        </w:rPr>
        <w:t>-</w:t>
      </w:r>
      <w:proofErr w:type="gramStart"/>
      <w:r w:rsidRPr="00B145F1">
        <w:rPr>
          <w:lang w:val="ru-RU"/>
        </w:rPr>
        <w:t>6.1.0-44</w:t>
      </w:r>
      <w:proofErr w:type="gramEnd"/>
      <w:r w:rsidRPr="00B145F1">
        <w:rPr>
          <w:lang w:val="ru-RU"/>
        </w:rPr>
        <w:t>-</w:t>
      </w:r>
      <w:proofErr w:type="spellStart"/>
      <w:r>
        <w:t>amd</w:t>
      </w:r>
      <w:proofErr w:type="spellEnd"/>
      <w:r w:rsidRPr="00B145F1">
        <w:rPr>
          <w:lang w:val="ru-RU"/>
        </w:rPr>
        <w:t>64</w:t>
      </w:r>
      <w:r w:rsidRPr="00B145F1">
        <w:rPr>
          <w:lang w:val="ru-RU"/>
        </w:rPr>
        <w:br/>
        <w:t>33</w:t>
      </w:r>
      <w:r>
        <w:t>M</w:t>
      </w:r>
      <w:r w:rsidRPr="00B145F1">
        <w:rPr>
          <w:lang w:val="ru-RU"/>
        </w:rPr>
        <w:t xml:space="preserve">    /</w:t>
      </w:r>
      <w:r>
        <w:t>boot</w:t>
      </w:r>
      <w:r w:rsidRPr="00B145F1">
        <w:rPr>
          <w:lang w:val="ru-RU"/>
        </w:rPr>
        <w:t>/</w:t>
      </w:r>
      <w:proofErr w:type="spellStart"/>
      <w:r>
        <w:t>initrd</w:t>
      </w:r>
      <w:proofErr w:type="spellEnd"/>
      <w:r w:rsidRPr="00B145F1">
        <w:rPr>
          <w:lang w:val="ru-RU"/>
        </w:rPr>
        <w:t>.</w:t>
      </w:r>
      <w:proofErr w:type="spellStart"/>
      <w:r>
        <w:t>img</w:t>
      </w:r>
      <w:proofErr w:type="spellEnd"/>
      <w:r w:rsidRPr="00B145F1">
        <w:rPr>
          <w:lang w:val="ru-RU"/>
        </w:rPr>
        <w:t>-</w:t>
      </w:r>
      <w:proofErr w:type="gramStart"/>
      <w:r w:rsidRPr="00B145F1">
        <w:rPr>
          <w:lang w:val="ru-RU"/>
        </w:rPr>
        <w:t>6.1.0-50</w:t>
      </w:r>
      <w:proofErr w:type="gramEnd"/>
      <w:r w:rsidRPr="00B145F1">
        <w:rPr>
          <w:lang w:val="ru-RU"/>
        </w:rPr>
        <w:t>-</w:t>
      </w:r>
      <w:proofErr w:type="spellStart"/>
      <w:r>
        <w:t>amd</w:t>
      </w:r>
      <w:proofErr w:type="spellEnd"/>
      <w:r w:rsidRPr="00B145F1">
        <w:rPr>
          <w:lang w:val="ru-RU"/>
        </w:rPr>
        <w:t>64</w:t>
      </w:r>
      <w:r w:rsidRPr="00B145F1">
        <w:rPr>
          <w:lang w:val="ru-RU"/>
        </w:rPr>
        <w:br/>
        <w:t>39</w:t>
      </w:r>
      <w:r>
        <w:t>M</w:t>
      </w:r>
      <w:r w:rsidRPr="00B145F1">
        <w:rPr>
          <w:lang w:val="ru-RU"/>
        </w:rPr>
        <w:t xml:space="preserve">    /</w:t>
      </w:r>
      <w:r>
        <w:t>var</w:t>
      </w:r>
      <w:r w:rsidRPr="00B145F1">
        <w:rPr>
          <w:lang w:val="ru-RU"/>
        </w:rPr>
        <w:t>/</w:t>
      </w:r>
      <w:r>
        <w:t>cache</w:t>
      </w:r>
      <w:r w:rsidRPr="00B145F1">
        <w:rPr>
          <w:lang w:val="ru-RU"/>
        </w:rPr>
        <w:t>/</w:t>
      </w:r>
      <w:r>
        <w:t>apt</w:t>
      </w:r>
      <w:r w:rsidRPr="00B145F1">
        <w:rPr>
          <w:lang w:val="ru-RU"/>
        </w:rPr>
        <w:t>/</w:t>
      </w:r>
      <w:proofErr w:type="spellStart"/>
      <w:r>
        <w:t>pkgcache</w:t>
      </w:r>
      <w:proofErr w:type="spellEnd"/>
      <w:r w:rsidRPr="00B145F1">
        <w:rPr>
          <w:lang w:val="ru-RU"/>
        </w:rPr>
        <w:t>.</w:t>
      </w:r>
      <w:r>
        <w:t>bin</w:t>
      </w:r>
      <w:r w:rsidRPr="00B145F1">
        <w:rPr>
          <w:lang w:val="ru-RU"/>
        </w:rPr>
        <w:br/>
        <w:t>39</w:t>
      </w:r>
      <w:r>
        <w:t>M</w:t>
      </w:r>
      <w:r w:rsidRPr="00B145F1">
        <w:rPr>
          <w:lang w:val="ru-RU"/>
        </w:rPr>
        <w:t xml:space="preserve">    /</w:t>
      </w:r>
      <w:r>
        <w:t>var</w:t>
      </w:r>
      <w:r w:rsidRPr="00B145F1">
        <w:rPr>
          <w:lang w:val="ru-RU"/>
        </w:rPr>
        <w:t>/</w:t>
      </w:r>
      <w:r>
        <w:t>cache</w:t>
      </w:r>
      <w:r w:rsidRPr="00B145F1">
        <w:rPr>
          <w:lang w:val="ru-RU"/>
        </w:rPr>
        <w:t>/</w:t>
      </w:r>
      <w:r>
        <w:t>apt</w:t>
      </w:r>
      <w:r w:rsidRPr="00B145F1">
        <w:rPr>
          <w:lang w:val="ru-RU"/>
        </w:rPr>
        <w:t>/</w:t>
      </w:r>
      <w:proofErr w:type="spellStart"/>
      <w:r>
        <w:t>srcpkgcache</w:t>
      </w:r>
      <w:proofErr w:type="spellEnd"/>
      <w:r w:rsidRPr="00B145F1">
        <w:rPr>
          <w:lang w:val="ru-RU"/>
        </w:rPr>
        <w:t>.</w:t>
      </w:r>
      <w:r>
        <w:t>bin</w:t>
      </w:r>
      <w:r w:rsidRPr="00B145F1">
        <w:rPr>
          <w:lang w:val="ru-RU"/>
        </w:rPr>
        <w:br/>
        <w:t>163</w:t>
      </w:r>
      <w:r>
        <w:t>M</w:t>
      </w:r>
      <w:r w:rsidRPr="00B145F1">
        <w:rPr>
          <w:lang w:val="ru-RU"/>
        </w:rPr>
        <w:t xml:space="preserve">   /</w:t>
      </w:r>
      <w:r>
        <w:t>var</w:t>
      </w:r>
      <w:r w:rsidRPr="00B145F1">
        <w:rPr>
          <w:lang w:val="ru-RU"/>
        </w:rPr>
        <w:t>/</w:t>
      </w:r>
      <w:r>
        <w:t>log</w:t>
      </w:r>
      <w:r w:rsidRPr="00B145F1">
        <w:rPr>
          <w:lang w:val="ru-RU"/>
        </w:rPr>
        <w:t>/</w:t>
      </w:r>
      <w:proofErr w:type="spellStart"/>
      <w:r>
        <w:t>btmp</w:t>
      </w:r>
      <w:proofErr w:type="spellEnd"/>
      <w:r w:rsidRPr="00B145F1">
        <w:rPr>
          <w:lang w:val="ru-RU"/>
        </w:rPr>
        <w:t>.1</w:t>
      </w:r>
    </w:p>
    <w:p w14:paraId="1B8C03A7" w14:textId="77777777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t>Пояснение:</w:t>
      </w:r>
      <w:r w:rsidRPr="00B145F1">
        <w:rPr>
          <w:lang w:val="ru-RU"/>
        </w:rPr>
        <w:t xml:space="preserve"> Команда </w:t>
      </w:r>
      <w:r>
        <w:t>find</w:t>
      </w:r>
      <w:r w:rsidRPr="00B145F1">
        <w:rPr>
          <w:lang w:val="ru-RU"/>
        </w:rPr>
        <w:t xml:space="preserve"> ищет обычные файлы больше 20 МБ, </w:t>
      </w:r>
      <w:r>
        <w:t>du</w:t>
      </w:r>
      <w:r w:rsidRPr="00B145F1">
        <w:rPr>
          <w:lang w:val="ru-RU"/>
        </w:rPr>
        <w:t xml:space="preserve"> -</w:t>
      </w:r>
      <w:r>
        <w:t>h</w:t>
      </w:r>
      <w:r w:rsidRPr="00B145F1">
        <w:rPr>
          <w:lang w:val="ru-RU"/>
        </w:rPr>
        <w:t xml:space="preserve"> выводит их размер в удобном виде, </w:t>
      </w:r>
      <w:r>
        <w:t>sort</w:t>
      </w:r>
      <w:r w:rsidRPr="00B145F1">
        <w:rPr>
          <w:lang w:val="ru-RU"/>
        </w:rPr>
        <w:t xml:space="preserve"> -</w:t>
      </w:r>
      <w:r>
        <w:t>h</w:t>
      </w:r>
      <w:r w:rsidRPr="00B145F1">
        <w:rPr>
          <w:lang w:val="ru-RU"/>
        </w:rPr>
        <w:t xml:space="preserve"> сортирует результат по размеру.</w:t>
      </w:r>
    </w:p>
    <w:p w14:paraId="6574CE25" w14:textId="77777777" w:rsidR="00B145F1" w:rsidRPr="00B148EC" w:rsidRDefault="00B145F1">
      <w:pPr>
        <w:rPr>
          <w:lang w:val="ru-RU"/>
        </w:rPr>
      </w:pPr>
    </w:p>
    <w:p w14:paraId="4D154F49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lastRenderedPageBreak/>
        <w:t>11. В домашнем каталоге и его подкаталогах найти обычные файлы, измененные в течение последних 24 часов.</w:t>
      </w:r>
    </w:p>
    <w:p w14:paraId="458F884C" w14:textId="77777777" w:rsidR="00413884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2E6CB137" w14:textId="77777777" w:rsidR="00413884" w:rsidRDefault="00000000">
      <w:pPr>
        <w:pStyle w:val="Command"/>
        <w:shd w:val="clear" w:color="auto" w:fill="F2F2F2"/>
      </w:pPr>
      <w:r>
        <w:t>find "$HOME" -type f -mtime -1 -print</w:t>
      </w:r>
    </w:p>
    <w:p w14:paraId="1AD74A26" w14:textId="77777777" w:rsidR="00413884" w:rsidRDefault="00000000">
      <w:r>
        <w:rPr>
          <w:b/>
        </w:rPr>
        <w:t>Результат:</w:t>
      </w:r>
    </w:p>
    <w:p w14:paraId="50444C00" w14:textId="77777777" w:rsidR="00413884" w:rsidRDefault="00000000">
      <w:pPr>
        <w:pStyle w:val="Command"/>
        <w:shd w:val="clear" w:color="auto" w:fill="F2F2F2"/>
      </w:pPr>
      <w:r>
        <w:t>/home/eltex-v43/eltex-v43_part3.log</w:t>
      </w:r>
      <w:r>
        <w:br/>
        <w:t>/home/eltex-v43/.lesshst</w:t>
      </w:r>
      <w:r>
        <w:br/>
        <w:t>/home/eltex-v43/D1/file.txt</w:t>
      </w:r>
      <w:r>
        <w:br/>
        <w:t>/home/eltex-v43/eltex-v43_part.log</w:t>
      </w:r>
      <w:r>
        <w:br/>
        <w:t>/home/eltex-v43/.bash_history</w:t>
      </w:r>
      <w:r>
        <w:br/>
        <w:t>/home/eltex-v43/.bashrc</w:t>
      </w:r>
      <w:r>
        <w:br/>
        <w:t>/home/eltex-v43/eltex-v43_part3_gt20M.log</w:t>
      </w:r>
    </w:p>
    <w:p w14:paraId="67247EAE" w14:textId="77777777" w:rsidR="00B145F1" w:rsidRDefault="00B145F1">
      <w:pPr>
        <w:pStyle w:val="TaskHeading"/>
      </w:pPr>
    </w:p>
    <w:p w14:paraId="7E1CBB83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12. Определить, в каком каталоге находится команда </w:t>
      </w:r>
      <w:r>
        <w:t>find</w:t>
      </w:r>
      <w:r w:rsidRPr="00B145F1">
        <w:rPr>
          <w:lang w:val="ru-RU"/>
        </w:rPr>
        <w:t>.</w:t>
      </w:r>
    </w:p>
    <w:p w14:paraId="2F529CC8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Команда:</w:t>
      </w:r>
    </w:p>
    <w:p w14:paraId="0F5578CE" w14:textId="77777777" w:rsidR="00413884" w:rsidRPr="00B145F1" w:rsidRDefault="00000000">
      <w:pPr>
        <w:pStyle w:val="Command"/>
        <w:shd w:val="clear" w:color="auto" w:fill="F2F2F2"/>
        <w:rPr>
          <w:lang w:val="ru-RU"/>
        </w:rPr>
      </w:pPr>
      <w:r>
        <w:t>command</w:t>
      </w:r>
      <w:r w:rsidRPr="00B145F1">
        <w:rPr>
          <w:lang w:val="ru-RU"/>
        </w:rPr>
        <w:t xml:space="preserve"> -</w:t>
      </w:r>
      <w:r>
        <w:t>v</w:t>
      </w:r>
      <w:r w:rsidRPr="00B145F1">
        <w:rPr>
          <w:lang w:val="ru-RU"/>
        </w:rPr>
        <w:t xml:space="preserve"> </w:t>
      </w:r>
      <w:r>
        <w:t>find</w:t>
      </w:r>
    </w:p>
    <w:p w14:paraId="5D0829A3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Результат:</w:t>
      </w:r>
    </w:p>
    <w:p w14:paraId="1D3231E7" w14:textId="77777777" w:rsidR="00413884" w:rsidRPr="00B145F1" w:rsidRDefault="00000000">
      <w:pPr>
        <w:pStyle w:val="Command"/>
        <w:shd w:val="clear" w:color="auto" w:fill="F2F2F2"/>
        <w:rPr>
          <w:lang w:val="ru-RU"/>
        </w:rPr>
      </w:pPr>
      <w:r w:rsidRPr="00B145F1">
        <w:rPr>
          <w:lang w:val="ru-RU"/>
        </w:rPr>
        <w:t>/</w:t>
      </w:r>
      <w:proofErr w:type="spellStart"/>
      <w:r>
        <w:t>usr</w:t>
      </w:r>
      <w:proofErr w:type="spellEnd"/>
      <w:r w:rsidRPr="00B145F1">
        <w:rPr>
          <w:lang w:val="ru-RU"/>
        </w:rPr>
        <w:t>/</w:t>
      </w:r>
      <w:r>
        <w:t>bin</w:t>
      </w:r>
      <w:r w:rsidRPr="00B145F1">
        <w:rPr>
          <w:lang w:val="ru-RU"/>
        </w:rPr>
        <w:t>/</w:t>
      </w:r>
      <w:r>
        <w:t>find</w:t>
      </w:r>
    </w:p>
    <w:p w14:paraId="29B11CAC" w14:textId="77777777" w:rsidR="00B145F1" w:rsidRPr="00B148EC" w:rsidRDefault="00B145F1">
      <w:pPr>
        <w:pStyle w:val="TaskHeading"/>
        <w:rPr>
          <w:lang w:val="ru-RU"/>
        </w:rPr>
      </w:pPr>
    </w:p>
    <w:p w14:paraId="0AA5BD57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 xml:space="preserve">13. Определить характер содержимого файла </w:t>
      </w:r>
      <w:r>
        <w:t>find</w:t>
      </w:r>
      <w:r w:rsidRPr="00B145F1">
        <w:rPr>
          <w:lang w:val="ru-RU"/>
        </w:rPr>
        <w:t xml:space="preserve"> командой </w:t>
      </w:r>
      <w:r>
        <w:t>file</w:t>
      </w:r>
      <w:r w:rsidRPr="00B145F1">
        <w:rPr>
          <w:lang w:val="ru-RU"/>
        </w:rPr>
        <w:t>.</w:t>
      </w:r>
    </w:p>
    <w:p w14:paraId="135D77B1" w14:textId="77777777" w:rsidR="00413884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03C586EA" w14:textId="77777777" w:rsidR="00413884" w:rsidRDefault="00000000">
      <w:pPr>
        <w:pStyle w:val="Command"/>
        <w:shd w:val="clear" w:color="auto" w:fill="F2F2F2"/>
      </w:pPr>
      <w:r>
        <w:t>file "$(command -v find)"</w:t>
      </w:r>
    </w:p>
    <w:p w14:paraId="4BD568AB" w14:textId="77777777" w:rsidR="00413884" w:rsidRDefault="00000000">
      <w:r>
        <w:rPr>
          <w:b/>
        </w:rPr>
        <w:t>Результат:</w:t>
      </w:r>
    </w:p>
    <w:p w14:paraId="551D41A9" w14:textId="77777777" w:rsidR="00413884" w:rsidRDefault="00000000">
      <w:pPr>
        <w:pStyle w:val="Command"/>
        <w:shd w:val="clear" w:color="auto" w:fill="F2F2F2"/>
      </w:pPr>
      <w:r>
        <w:t>/usr/bin/find: ELF 64-bit LSB pie executable, x86-64, dynamically linked, stripped</w:t>
      </w:r>
    </w:p>
    <w:p w14:paraId="5E6CCC8E" w14:textId="77777777" w:rsidR="00413884" w:rsidRPr="00B148EC" w:rsidRDefault="00000000">
      <w:pPr>
        <w:rPr>
          <w:lang w:val="ru-RU"/>
        </w:rPr>
      </w:pPr>
      <w:r w:rsidRPr="00B145F1">
        <w:rPr>
          <w:b/>
          <w:lang w:val="ru-RU"/>
        </w:rPr>
        <w:t>Пояснение:</w:t>
      </w:r>
      <w:r w:rsidRPr="00B145F1">
        <w:rPr>
          <w:lang w:val="ru-RU"/>
        </w:rPr>
        <w:t xml:space="preserve"> Файл команды </w:t>
      </w:r>
      <w:r>
        <w:t>find</w:t>
      </w:r>
      <w:r w:rsidRPr="00B145F1">
        <w:rPr>
          <w:lang w:val="ru-RU"/>
        </w:rPr>
        <w:t xml:space="preserve"> является исполняемым бинарным </w:t>
      </w:r>
      <w:r>
        <w:t>ELF</w:t>
      </w:r>
      <w:r w:rsidRPr="00B145F1">
        <w:rPr>
          <w:lang w:val="ru-RU"/>
        </w:rPr>
        <w:t xml:space="preserve">-файлом для архитектуры </w:t>
      </w:r>
      <w:r>
        <w:t>x</w:t>
      </w:r>
      <w:r w:rsidRPr="00B145F1">
        <w:rPr>
          <w:lang w:val="ru-RU"/>
        </w:rPr>
        <w:t>86-64.</w:t>
      </w:r>
    </w:p>
    <w:p w14:paraId="0EF04D77" w14:textId="77777777" w:rsidR="00B145F1" w:rsidRPr="00B148EC" w:rsidRDefault="00B145F1">
      <w:pPr>
        <w:rPr>
          <w:lang w:val="ru-RU"/>
        </w:rPr>
      </w:pPr>
    </w:p>
    <w:p w14:paraId="33D87498" w14:textId="77777777" w:rsidR="00413884" w:rsidRPr="00B145F1" w:rsidRDefault="00000000" w:rsidP="00B145F1">
      <w:pPr>
        <w:pStyle w:val="TaskHeading"/>
        <w:ind w:firstLine="709"/>
        <w:jc w:val="both"/>
        <w:rPr>
          <w:lang w:val="ru-RU"/>
        </w:rPr>
      </w:pPr>
      <w:r w:rsidRPr="00B145F1">
        <w:rPr>
          <w:lang w:val="ru-RU"/>
        </w:rPr>
        <w:t>14. Установить, к какому типу относятся файлы /</w:t>
      </w:r>
      <w:r>
        <w:t>boot</w:t>
      </w:r>
      <w:r w:rsidRPr="00B145F1">
        <w:rPr>
          <w:lang w:val="ru-RU"/>
        </w:rPr>
        <w:t>/</w:t>
      </w:r>
      <w:proofErr w:type="spellStart"/>
      <w:r>
        <w:t>initrd</w:t>
      </w:r>
      <w:proofErr w:type="spellEnd"/>
      <w:r w:rsidRPr="00B145F1">
        <w:rPr>
          <w:lang w:val="ru-RU"/>
        </w:rPr>
        <w:t>.</w:t>
      </w:r>
      <w:proofErr w:type="spellStart"/>
      <w:r>
        <w:t>img</w:t>
      </w:r>
      <w:proofErr w:type="spellEnd"/>
      <w:r w:rsidRPr="00B145F1">
        <w:rPr>
          <w:lang w:val="ru-RU"/>
        </w:rPr>
        <w:t>*.</w:t>
      </w:r>
    </w:p>
    <w:p w14:paraId="11FDC510" w14:textId="77777777" w:rsidR="00413884" w:rsidRDefault="00000000">
      <w:r>
        <w:rPr>
          <w:b/>
        </w:rPr>
        <w:t>Команда:</w:t>
      </w:r>
    </w:p>
    <w:p w14:paraId="4F7DA21F" w14:textId="77777777" w:rsidR="00413884" w:rsidRDefault="00000000">
      <w:pPr>
        <w:pStyle w:val="Command"/>
        <w:shd w:val="clear" w:color="auto" w:fill="F2F2F2"/>
      </w:pPr>
      <w:r>
        <w:lastRenderedPageBreak/>
        <w:t>file /boot/initrd.img*</w:t>
      </w:r>
    </w:p>
    <w:p w14:paraId="21C158A7" w14:textId="77777777" w:rsidR="00413884" w:rsidRDefault="00000000">
      <w:r>
        <w:rPr>
          <w:b/>
        </w:rPr>
        <w:t>Результат:</w:t>
      </w:r>
    </w:p>
    <w:p w14:paraId="1172CCE5" w14:textId="77777777" w:rsidR="00413884" w:rsidRDefault="00000000">
      <w:pPr>
        <w:pStyle w:val="Command"/>
        <w:shd w:val="clear" w:color="auto" w:fill="F2F2F2"/>
      </w:pPr>
      <w:r>
        <w:t>/boot/initrd.img-6.1.0-44-amd64: ASCII cpio archive (SVR4 with no CRC)</w:t>
      </w:r>
      <w:r>
        <w:br/>
        <w:t>/boot/initrd.img-6.1.0-50-amd64: ASCII cpio archive (SVR4 with no CRC)</w:t>
      </w:r>
    </w:p>
    <w:p w14:paraId="7C2B38F1" w14:textId="77777777" w:rsidR="00413884" w:rsidRPr="00B145F1" w:rsidRDefault="00000000">
      <w:pPr>
        <w:rPr>
          <w:lang w:val="ru-RU"/>
        </w:rPr>
      </w:pPr>
      <w:r w:rsidRPr="00B145F1">
        <w:rPr>
          <w:b/>
          <w:lang w:val="ru-RU"/>
        </w:rPr>
        <w:t>Пояснение:</w:t>
      </w:r>
      <w:r w:rsidRPr="00B145F1">
        <w:rPr>
          <w:lang w:val="ru-RU"/>
        </w:rPr>
        <w:t xml:space="preserve"> Файлы </w:t>
      </w:r>
      <w:proofErr w:type="spellStart"/>
      <w:r>
        <w:t>initrd</w:t>
      </w:r>
      <w:proofErr w:type="spellEnd"/>
      <w:r w:rsidRPr="00B145F1">
        <w:rPr>
          <w:lang w:val="ru-RU"/>
        </w:rPr>
        <w:t>.</w:t>
      </w:r>
      <w:proofErr w:type="spellStart"/>
      <w:r>
        <w:t>img</w:t>
      </w:r>
      <w:proofErr w:type="spellEnd"/>
      <w:r w:rsidRPr="00B145F1">
        <w:rPr>
          <w:lang w:val="ru-RU"/>
        </w:rPr>
        <w:t xml:space="preserve"> являются архивами </w:t>
      </w:r>
      <w:proofErr w:type="spellStart"/>
      <w:r>
        <w:t>cpio</w:t>
      </w:r>
      <w:proofErr w:type="spellEnd"/>
      <w:r w:rsidRPr="00B145F1">
        <w:rPr>
          <w:lang w:val="ru-RU"/>
        </w:rPr>
        <w:t>, которые используются системой при начальной загрузке.</w:t>
      </w:r>
    </w:p>
    <w:sectPr w:rsidR="00413884" w:rsidRPr="00B145F1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5B39" w14:textId="77777777" w:rsidR="008F79D4" w:rsidRDefault="008F79D4">
      <w:pPr>
        <w:spacing w:after="0" w:line="240" w:lineRule="auto"/>
      </w:pPr>
      <w:r>
        <w:separator/>
      </w:r>
    </w:p>
  </w:endnote>
  <w:endnote w:type="continuationSeparator" w:id="0">
    <w:p w14:paraId="01E4E476" w14:textId="77777777" w:rsidR="008F79D4" w:rsidRDefault="008F7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DF3DF" w14:textId="77777777" w:rsidR="00283D7A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DA36" w14:textId="77777777" w:rsidR="008F79D4" w:rsidRDefault="008F79D4">
      <w:pPr>
        <w:spacing w:after="0" w:line="240" w:lineRule="auto"/>
      </w:pPr>
      <w:r>
        <w:separator/>
      </w:r>
    </w:p>
  </w:footnote>
  <w:footnote w:type="continuationSeparator" w:id="0">
    <w:p w14:paraId="43155EC5" w14:textId="77777777" w:rsidR="008F79D4" w:rsidRDefault="008F7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673832">
    <w:abstractNumId w:val="8"/>
  </w:num>
  <w:num w:numId="2" w16cid:durableId="125438096">
    <w:abstractNumId w:val="6"/>
  </w:num>
  <w:num w:numId="3" w16cid:durableId="1170944918">
    <w:abstractNumId w:val="5"/>
  </w:num>
  <w:num w:numId="4" w16cid:durableId="798381792">
    <w:abstractNumId w:val="4"/>
  </w:num>
  <w:num w:numId="5" w16cid:durableId="88932970">
    <w:abstractNumId w:val="7"/>
  </w:num>
  <w:num w:numId="6" w16cid:durableId="1616446156">
    <w:abstractNumId w:val="3"/>
  </w:num>
  <w:num w:numId="7" w16cid:durableId="1282154716">
    <w:abstractNumId w:val="2"/>
  </w:num>
  <w:num w:numId="8" w16cid:durableId="287510759">
    <w:abstractNumId w:val="1"/>
  </w:num>
  <w:num w:numId="9" w16cid:durableId="211990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D7A"/>
    <w:rsid w:val="0029639D"/>
    <w:rsid w:val="00326F90"/>
    <w:rsid w:val="00413884"/>
    <w:rsid w:val="005231B7"/>
    <w:rsid w:val="00567B7A"/>
    <w:rsid w:val="00852BBA"/>
    <w:rsid w:val="008F79D4"/>
    <w:rsid w:val="00AA1D8D"/>
    <w:rsid w:val="00B145F1"/>
    <w:rsid w:val="00B148EC"/>
    <w:rsid w:val="00B47730"/>
    <w:rsid w:val="00C750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2CD3C"/>
  <w14:defaultImageDpi w14:val="300"/>
  <w15:docId w15:val="{59B7ED1C-D549-42E3-B338-562AAE4B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Heading">
    <w:name w:val="TaskHeading"/>
    <w:pPr>
      <w:keepNext/>
      <w:spacing w:before="160" w:after="80"/>
    </w:pPr>
    <w:rPr>
      <w:rFonts w:ascii="Times New Roman" w:eastAsia="Times New Roman" w:hAnsi="Times New Roman" w:cs="Times New Roman"/>
      <w:b/>
      <w:sz w:val="32"/>
    </w:rPr>
  </w:style>
  <w:style w:type="paragraph" w:customStyle="1" w:styleId="Command">
    <w:name w:val="Command"/>
    <w:pPr>
      <w:spacing w:before="40" w:after="120" w:line="240" w:lineRule="auto"/>
      <w:ind w:left="397" w:right="170"/>
    </w:pPr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Andronov Andrey</dc:creator>
  <cp:keywords/>
  <dc:description/>
  <cp:lastModifiedBy>Andrey S.</cp:lastModifiedBy>
  <cp:revision>2</cp:revision>
  <dcterms:created xsi:type="dcterms:W3CDTF">2026-07-07T09:40:00Z</dcterms:created>
  <dcterms:modified xsi:type="dcterms:W3CDTF">2026-07-07T09:40:00Z</dcterms:modified>
  <cp:category/>
</cp:coreProperties>
</file>