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391FF" w14:textId="77777777" w:rsidR="003C070C" w:rsidRPr="00C24C21" w:rsidRDefault="00000000">
      <w:pPr>
        <w:jc w:val="center"/>
        <w:rPr>
          <w:lang w:val="ru-RU"/>
        </w:rPr>
      </w:pPr>
      <w:r w:rsidRPr="00C24C21">
        <w:rPr>
          <w:b/>
          <w:sz w:val="32"/>
          <w:lang w:val="ru-RU"/>
        </w:rPr>
        <w:t>Отчет по заданиям раздела 2</w:t>
      </w:r>
    </w:p>
    <w:p w14:paraId="2E448D86" w14:textId="77777777" w:rsidR="003C070C" w:rsidRDefault="00000000">
      <w:pPr>
        <w:jc w:val="center"/>
        <w:rPr>
          <w:lang w:val="ru-RU"/>
        </w:rPr>
      </w:pPr>
      <w:r w:rsidRPr="00C24C21">
        <w:rPr>
          <w:lang w:val="ru-RU"/>
        </w:rPr>
        <w:t>Модуль 1. Практика 1</w:t>
      </w:r>
    </w:p>
    <w:p w14:paraId="5F15B85F" w14:textId="77777777" w:rsidR="00C24C21" w:rsidRPr="00C24C21" w:rsidRDefault="00C24C21">
      <w:pPr>
        <w:jc w:val="center"/>
        <w:rPr>
          <w:lang w:val="ru-RU"/>
        </w:rPr>
      </w:pPr>
    </w:p>
    <w:p w14:paraId="16F615C3" w14:textId="77777777" w:rsidR="003C070C" w:rsidRPr="00C24C21" w:rsidRDefault="00000000" w:rsidP="00C24C21">
      <w:pPr>
        <w:pStyle w:val="TaskHeading"/>
        <w:ind w:firstLine="709"/>
        <w:jc w:val="both"/>
        <w:rPr>
          <w:lang w:val="ru-RU"/>
        </w:rPr>
      </w:pPr>
      <w:r w:rsidRPr="00C24C21">
        <w:rPr>
          <w:lang w:val="ru-RU"/>
        </w:rPr>
        <w:t xml:space="preserve">1. Запустить новую сессию </w:t>
      </w:r>
      <w:r>
        <w:t>screen</w:t>
      </w:r>
      <w:r w:rsidRPr="00C24C21">
        <w:rPr>
          <w:lang w:val="ru-RU"/>
        </w:rPr>
        <w:t xml:space="preserve"> с именем «`</w:t>
      </w:r>
      <w:proofErr w:type="spellStart"/>
      <w:r>
        <w:t>whoami</w:t>
      </w:r>
      <w:proofErr w:type="spellEnd"/>
      <w:r w:rsidRPr="00C24C21">
        <w:rPr>
          <w:lang w:val="ru-RU"/>
        </w:rPr>
        <w:t>`_</w:t>
      </w:r>
      <w:r>
        <w:t>part</w:t>
      </w:r>
      <w:r w:rsidRPr="00C24C21">
        <w:rPr>
          <w:lang w:val="ru-RU"/>
        </w:rPr>
        <w:t>2» и сохранять команды в файл $</w:t>
      </w:r>
      <w:r>
        <w:t>USER</w:t>
      </w:r>
      <w:r w:rsidRPr="00C24C21">
        <w:rPr>
          <w:lang w:val="ru-RU"/>
        </w:rPr>
        <w:t>_</w:t>
      </w:r>
      <w:r>
        <w:t>part</w:t>
      </w:r>
      <w:r w:rsidRPr="00C24C21">
        <w:rPr>
          <w:lang w:val="ru-RU"/>
        </w:rPr>
        <w:t>.</w:t>
      </w:r>
      <w:r>
        <w:t>log</w:t>
      </w:r>
      <w:r w:rsidRPr="00C24C21">
        <w:rPr>
          <w:lang w:val="ru-RU"/>
        </w:rPr>
        <w:t>.</w:t>
      </w:r>
    </w:p>
    <w:p w14:paraId="79ADA9A3" w14:textId="77777777" w:rsidR="003C070C" w:rsidRDefault="00000000">
      <w:proofErr w:type="spellStart"/>
      <w:r>
        <w:rPr>
          <w:b/>
        </w:rPr>
        <w:t>Команда</w:t>
      </w:r>
      <w:proofErr w:type="spellEnd"/>
      <w:r>
        <w:rPr>
          <w:b/>
        </w:rPr>
        <w:t>:</w:t>
      </w:r>
    </w:p>
    <w:p w14:paraId="1651BD37" w14:textId="77777777" w:rsidR="003C070C" w:rsidRDefault="00000000">
      <w:pPr>
        <w:pStyle w:val="Command"/>
        <w:shd w:val="clear" w:color="auto" w:fill="F2F2F2"/>
      </w:pPr>
      <w:r>
        <w:t>screen -S "$(whoami)_part2"</w:t>
      </w:r>
      <w:r>
        <w:br/>
        <w:t>script -q -f "${USER}_part.log"</w:t>
      </w:r>
    </w:p>
    <w:p w14:paraId="58D4A924" w14:textId="77777777" w:rsidR="003C070C" w:rsidRDefault="00000000">
      <w:pPr>
        <w:rPr>
          <w:lang w:val="ru-RU"/>
        </w:rPr>
      </w:pPr>
      <w:r w:rsidRPr="00C24C21">
        <w:rPr>
          <w:b/>
          <w:lang w:val="ru-RU"/>
        </w:rPr>
        <w:t>Пояснение:</w:t>
      </w:r>
      <w:r w:rsidRPr="00C24C21">
        <w:rPr>
          <w:lang w:val="ru-RU"/>
        </w:rPr>
        <w:t xml:space="preserve"> Команда </w:t>
      </w:r>
      <w:r>
        <w:t>screen</w:t>
      </w:r>
      <w:r w:rsidRPr="00C24C21">
        <w:rPr>
          <w:lang w:val="ru-RU"/>
        </w:rPr>
        <w:t xml:space="preserve"> создает отдельную сессию, а </w:t>
      </w:r>
      <w:r>
        <w:t>script</w:t>
      </w:r>
      <w:r w:rsidRPr="00C24C21">
        <w:rPr>
          <w:lang w:val="ru-RU"/>
        </w:rPr>
        <w:t xml:space="preserve"> записывает вводимые команды и вывод терминала в файл журнала. После завершения работы журнал можно очистить от </w:t>
      </w:r>
      <w:r>
        <w:t>escape</w:t>
      </w:r>
      <w:r w:rsidRPr="00C24C21">
        <w:rPr>
          <w:lang w:val="ru-RU"/>
        </w:rPr>
        <w:t xml:space="preserve">-последовательностей командой: </w:t>
      </w:r>
      <w:proofErr w:type="spellStart"/>
      <w:r>
        <w:t>perl</w:t>
      </w:r>
      <w:proofErr w:type="spellEnd"/>
      <w:r w:rsidRPr="00C24C21">
        <w:rPr>
          <w:lang w:val="ru-RU"/>
        </w:rPr>
        <w:t xml:space="preserve"> -</w:t>
      </w:r>
      <w:r>
        <w:t>pi</w:t>
      </w:r>
      <w:r w:rsidRPr="00C24C21">
        <w:rPr>
          <w:lang w:val="ru-RU"/>
        </w:rPr>
        <w:t xml:space="preserve"> -</w:t>
      </w:r>
      <w:r>
        <w:t>e</w:t>
      </w:r>
      <w:r w:rsidRPr="00C24C21">
        <w:rPr>
          <w:lang w:val="ru-RU"/>
        </w:rPr>
        <w:t xml:space="preserve"> '</w:t>
      </w:r>
      <w:r>
        <w:t>s</w:t>
      </w:r>
      <w:r w:rsidRPr="00C24C21">
        <w:rPr>
          <w:lang w:val="ru-RU"/>
        </w:rPr>
        <w:t>/</w:t>
      </w:r>
      <w:proofErr w:type="gramStart"/>
      <w:r w:rsidRPr="00C24C21">
        <w:rPr>
          <w:lang w:val="ru-RU"/>
        </w:rPr>
        <w:t>\</w:t>
      </w:r>
      <w:r>
        <w:t>e</w:t>
      </w:r>
      <w:r w:rsidRPr="00C24C21">
        <w:rPr>
          <w:lang w:val="ru-RU"/>
        </w:rPr>
        <w:t>\[</w:t>
      </w:r>
      <w:proofErr w:type="gramEnd"/>
      <w:r w:rsidRPr="00C24C21">
        <w:rPr>
          <w:lang w:val="ru-RU"/>
        </w:rPr>
        <w:t>[0-</w:t>
      </w:r>
      <w:proofErr w:type="gramStart"/>
      <w:r w:rsidRPr="00C24C21">
        <w:rPr>
          <w:lang w:val="ru-RU"/>
        </w:rPr>
        <w:t>9;?</w:t>
      </w:r>
      <w:proofErr w:type="gramEnd"/>
      <w:r w:rsidRPr="00C24C21">
        <w:rPr>
          <w:lang w:val="ru-RU"/>
        </w:rPr>
        <w:t>]*[ -\/]*[@-~]//</w:t>
      </w:r>
      <w:r>
        <w:t>g</w:t>
      </w:r>
      <w:r w:rsidRPr="00C24C21">
        <w:rPr>
          <w:lang w:val="ru-RU"/>
        </w:rPr>
        <w:t xml:space="preserve">; </w:t>
      </w:r>
      <w:r>
        <w:t>s</w:t>
      </w:r>
      <w:r w:rsidRPr="00C24C21">
        <w:rPr>
          <w:lang w:val="ru-RU"/>
        </w:rPr>
        <w:t>/\</w:t>
      </w:r>
      <w:r>
        <w:t>r</w:t>
      </w:r>
      <w:r w:rsidRPr="00C24C21">
        <w:rPr>
          <w:lang w:val="ru-RU"/>
        </w:rPr>
        <w:t>//</w:t>
      </w:r>
      <w:r>
        <w:t>g</w:t>
      </w:r>
      <w:r w:rsidRPr="00C24C21">
        <w:rPr>
          <w:lang w:val="ru-RU"/>
        </w:rPr>
        <w:t>' "${</w:t>
      </w:r>
      <w:r>
        <w:t>USER</w:t>
      </w:r>
      <w:r w:rsidRPr="00C24C21">
        <w:rPr>
          <w:lang w:val="ru-RU"/>
        </w:rPr>
        <w:t>}_</w:t>
      </w:r>
      <w:r>
        <w:t>part</w:t>
      </w:r>
      <w:r w:rsidRPr="00C24C21">
        <w:rPr>
          <w:lang w:val="ru-RU"/>
        </w:rPr>
        <w:t>.</w:t>
      </w:r>
      <w:r>
        <w:t>log</w:t>
      </w:r>
      <w:r w:rsidRPr="00C24C21">
        <w:rPr>
          <w:lang w:val="ru-RU"/>
        </w:rPr>
        <w:t>".</w:t>
      </w:r>
    </w:p>
    <w:p w14:paraId="4C2CFA45" w14:textId="77777777" w:rsidR="00C24C21" w:rsidRPr="00C24C21" w:rsidRDefault="00C24C21">
      <w:pPr>
        <w:rPr>
          <w:lang w:val="ru-RU"/>
        </w:rPr>
      </w:pPr>
    </w:p>
    <w:p w14:paraId="7169B2D3" w14:textId="77777777" w:rsidR="003C070C" w:rsidRPr="00C24C21" w:rsidRDefault="00000000" w:rsidP="00C24C21">
      <w:pPr>
        <w:pStyle w:val="TaskHeading"/>
        <w:ind w:firstLine="709"/>
        <w:jc w:val="both"/>
        <w:rPr>
          <w:lang w:val="ru-RU"/>
        </w:rPr>
      </w:pPr>
      <w:r w:rsidRPr="00C24C21">
        <w:rPr>
          <w:lang w:val="ru-RU"/>
        </w:rPr>
        <w:t>2. С помощью дополнения имен команд вывести все команды, которые начинаются на «</w:t>
      </w:r>
      <w:r>
        <w:t>ls</w:t>
      </w:r>
      <w:r w:rsidRPr="00C24C21">
        <w:rPr>
          <w:lang w:val="ru-RU"/>
        </w:rPr>
        <w:t>».</w:t>
      </w:r>
    </w:p>
    <w:p w14:paraId="7EFE464E" w14:textId="77777777" w:rsidR="003C070C" w:rsidRDefault="00000000">
      <w:r>
        <w:rPr>
          <w:b/>
        </w:rPr>
        <w:t>Команда:</w:t>
      </w:r>
    </w:p>
    <w:p w14:paraId="7BDC0FB3" w14:textId="77777777" w:rsidR="003C070C" w:rsidRDefault="00000000">
      <w:pPr>
        <w:pStyle w:val="Command"/>
        <w:shd w:val="clear" w:color="auto" w:fill="F2F2F2"/>
      </w:pPr>
      <w:r>
        <w:t>compgen -c ls | sort -u</w:t>
      </w:r>
    </w:p>
    <w:p w14:paraId="44533F7C" w14:textId="77777777" w:rsidR="003C070C" w:rsidRDefault="00000000">
      <w:r>
        <w:rPr>
          <w:b/>
        </w:rPr>
        <w:t>Результат:</w:t>
      </w:r>
    </w:p>
    <w:p w14:paraId="48B762D2" w14:textId="77777777" w:rsidR="003C070C" w:rsidRDefault="00000000">
      <w:pPr>
        <w:pStyle w:val="Command"/>
        <w:shd w:val="clear" w:color="auto" w:fill="F2F2F2"/>
      </w:pPr>
      <w:r>
        <w:t>ls</w:t>
      </w:r>
      <w:r>
        <w:br/>
        <w:t>lsattr</w:t>
      </w:r>
      <w:r>
        <w:br/>
        <w:t>lsblk</w:t>
      </w:r>
      <w:r>
        <w:br/>
        <w:t>lsb_release</w:t>
      </w:r>
      <w:r>
        <w:br/>
        <w:t>lscpu</w:t>
      </w:r>
      <w:r>
        <w:br/>
        <w:t>lsfd</w:t>
      </w:r>
      <w:r>
        <w:br/>
        <w:t>lsinitramfs</w:t>
      </w:r>
      <w:r>
        <w:br/>
        <w:t>lsipc</w:t>
      </w:r>
      <w:r>
        <w:br/>
        <w:t>lsirq</w:t>
      </w:r>
      <w:r>
        <w:br/>
        <w:t>lslocks</w:t>
      </w:r>
      <w:r>
        <w:br/>
        <w:t>lslogins</w:t>
      </w:r>
      <w:r>
        <w:br/>
        <w:t>lsmem</w:t>
      </w:r>
      <w:r>
        <w:br/>
        <w:t>lsmod</w:t>
      </w:r>
      <w:r>
        <w:br/>
        <w:t>lsns</w:t>
      </w:r>
      <w:r>
        <w:br/>
        <w:t>lsof</w:t>
      </w:r>
      <w:r>
        <w:br/>
      </w:r>
      <w:r>
        <w:lastRenderedPageBreak/>
        <w:t>lspci</w:t>
      </w:r>
      <w:r>
        <w:br/>
        <w:t>lsusb</w:t>
      </w:r>
    </w:p>
    <w:p w14:paraId="6D33F4BC" w14:textId="77777777" w:rsidR="00C24C21" w:rsidRDefault="00C24C21" w:rsidP="00C24C21">
      <w:pPr>
        <w:pStyle w:val="TaskHeading"/>
        <w:ind w:firstLine="709"/>
        <w:jc w:val="both"/>
        <w:rPr>
          <w:lang w:val="ru-RU"/>
        </w:rPr>
      </w:pPr>
    </w:p>
    <w:p w14:paraId="3E56E5E9" w14:textId="748A0021" w:rsidR="003C070C" w:rsidRPr="00C24C21" w:rsidRDefault="00000000" w:rsidP="00C24C21">
      <w:pPr>
        <w:pStyle w:val="TaskHeading"/>
        <w:ind w:firstLine="709"/>
        <w:jc w:val="both"/>
        <w:rPr>
          <w:lang w:val="ru-RU"/>
        </w:rPr>
      </w:pPr>
      <w:r w:rsidRPr="00C24C21">
        <w:rPr>
          <w:lang w:val="ru-RU"/>
        </w:rPr>
        <w:t>3. С помощью дополнения имен переменных вывести все переменные, которые начинаются с «</w:t>
      </w:r>
      <w:r>
        <w:t>HIST</w:t>
      </w:r>
      <w:r w:rsidRPr="00C24C21">
        <w:rPr>
          <w:lang w:val="ru-RU"/>
        </w:rPr>
        <w:t>».</w:t>
      </w:r>
    </w:p>
    <w:p w14:paraId="26BEEA65" w14:textId="77777777" w:rsidR="003C070C" w:rsidRPr="00C24C21" w:rsidRDefault="00000000">
      <w:pPr>
        <w:rPr>
          <w:lang w:val="ru-RU"/>
        </w:rPr>
      </w:pPr>
      <w:r w:rsidRPr="00C24C21">
        <w:rPr>
          <w:b/>
          <w:lang w:val="ru-RU"/>
        </w:rPr>
        <w:t>Команда:</w:t>
      </w:r>
    </w:p>
    <w:p w14:paraId="0532FADD" w14:textId="77777777" w:rsidR="003C070C" w:rsidRPr="00C24C21" w:rsidRDefault="00000000">
      <w:pPr>
        <w:pStyle w:val="Command"/>
        <w:shd w:val="clear" w:color="auto" w:fill="F2F2F2"/>
        <w:rPr>
          <w:lang w:val="ru-RU"/>
        </w:rPr>
      </w:pPr>
      <w:proofErr w:type="spellStart"/>
      <w:r>
        <w:t>compgen</w:t>
      </w:r>
      <w:proofErr w:type="spellEnd"/>
      <w:r w:rsidRPr="00C24C21">
        <w:rPr>
          <w:lang w:val="ru-RU"/>
        </w:rPr>
        <w:t xml:space="preserve"> -</w:t>
      </w:r>
      <w:r>
        <w:t>v</w:t>
      </w:r>
      <w:r w:rsidRPr="00C24C21">
        <w:rPr>
          <w:lang w:val="ru-RU"/>
        </w:rPr>
        <w:t xml:space="preserve"> </w:t>
      </w:r>
      <w:r>
        <w:t>HIST</w:t>
      </w:r>
      <w:r w:rsidRPr="00C24C21">
        <w:rPr>
          <w:lang w:val="ru-RU"/>
        </w:rPr>
        <w:t xml:space="preserve"> | </w:t>
      </w:r>
      <w:r>
        <w:t>sort</w:t>
      </w:r>
    </w:p>
    <w:p w14:paraId="0FCE9F6B" w14:textId="77777777" w:rsidR="003C070C" w:rsidRPr="00C24C21" w:rsidRDefault="00000000">
      <w:pPr>
        <w:rPr>
          <w:lang w:val="ru-RU"/>
        </w:rPr>
      </w:pPr>
      <w:r w:rsidRPr="00C24C21">
        <w:rPr>
          <w:b/>
          <w:lang w:val="ru-RU"/>
        </w:rPr>
        <w:t>Результат:</w:t>
      </w:r>
    </w:p>
    <w:p w14:paraId="04C68904" w14:textId="77777777" w:rsidR="003C070C" w:rsidRPr="00C24C21" w:rsidRDefault="00000000">
      <w:pPr>
        <w:pStyle w:val="Command"/>
        <w:shd w:val="clear" w:color="auto" w:fill="F2F2F2"/>
        <w:rPr>
          <w:lang w:val="ru-RU"/>
        </w:rPr>
      </w:pPr>
      <w:r>
        <w:t>HISTCMD</w:t>
      </w:r>
      <w:r w:rsidRPr="00C24C21">
        <w:rPr>
          <w:lang w:val="ru-RU"/>
        </w:rPr>
        <w:br/>
      </w:r>
      <w:r>
        <w:t>HISTCONTROL</w:t>
      </w:r>
      <w:r w:rsidRPr="00C24C21">
        <w:rPr>
          <w:lang w:val="ru-RU"/>
        </w:rPr>
        <w:br/>
      </w:r>
      <w:r>
        <w:t>HISTFILE</w:t>
      </w:r>
      <w:r w:rsidRPr="00C24C21">
        <w:rPr>
          <w:lang w:val="ru-RU"/>
        </w:rPr>
        <w:br/>
      </w:r>
      <w:r>
        <w:t>HISTFILESIZE</w:t>
      </w:r>
      <w:r w:rsidRPr="00C24C21">
        <w:rPr>
          <w:lang w:val="ru-RU"/>
        </w:rPr>
        <w:br/>
      </w:r>
      <w:r>
        <w:t>HISTSIZE</w:t>
      </w:r>
    </w:p>
    <w:p w14:paraId="3A57D293" w14:textId="77777777" w:rsidR="00C24C21" w:rsidRDefault="00C24C21">
      <w:pPr>
        <w:pStyle w:val="TaskHeading"/>
        <w:rPr>
          <w:lang w:val="ru-RU"/>
        </w:rPr>
      </w:pPr>
    </w:p>
    <w:p w14:paraId="4F831A52" w14:textId="7D40CF26" w:rsidR="003C070C" w:rsidRPr="00C24C21" w:rsidRDefault="00000000" w:rsidP="00C24C21">
      <w:pPr>
        <w:pStyle w:val="TaskHeading"/>
        <w:ind w:firstLine="709"/>
        <w:jc w:val="both"/>
        <w:rPr>
          <w:lang w:val="ru-RU"/>
        </w:rPr>
      </w:pPr>
      <w:r w:rsidRPr="00C24C21">
        <w:rPr>
          <w:lang w:val="ru-RU"/>
        </w:rPr>
        <w:t>4. Узнать, сколько команд может храниться в файле истории.</w:t>
      </w:r>
    </w:p>
    <w:p w14:paraId="73959AA5" w14:textId="77777777" w:rsidR="003C070C" w:rsidRPr="00C24C21" w:rsidRDefault="00000000">
      <w:pPr>
        <w:rPr>
          <w:lang w:val="ru-RU"/>
        </w:rPr>
      </w:pPr>
      <w:r w:rsidRPr="00C24C21">
        <w:rPr>
          <w:b/>
          <w:lang w:val="ru-RU"/>
        </w:rPr>
        <w:t>Команда:</w:t>
      </w:r>
    </w:p>
    <w:p w14:paraId="4D5AAA7F" w14:textId="77777777" w:rsidR="003C070C" w:rsidRPr="00C24C21" w:rsidRDefault="00000000">
      <w:pPr>
        <w:pStyle w:val="Command"/>
        <w:shd w:val="clear" w:color="auto" w:fill="F2F2F2"/>
        <w:rPr>
          <w:lang w:val="ru-RU"/>
        </w:rPr>
      </w:pPr>
      <w:r>
        <w:t>echo</w:t>
      </w:r>
      <w:r w:rsidRPr="00C24C21">
        <w:rPr>
          <w:lang w:val="ru-RU"/>
        </w:rPr>
        <w:t xml:space="preserve"> "$</w:t>
      </w:r>
      <w:r>
        <w:t>HISTFILESIZE</w:t>
      </w:r>
      <w:r w:rsidRPr="00C24C21">
        <w:rPr>
          <w:lang w:val="ru-RU"/>
        </w:rPr>
        <w:t>"</w:t>
      </w:r>
    </w:p>
    <w:p w14:paraId="2A4B9C09" w14:textId="77777777" w:rsidR="003C070C" w:rsidRPr="00C24C21" w:rsidRDefault="00000000">
      <w:pPr>
        <w:rPr>
          <w:lang w:val="ru-RU"/>
        </w:rPr>
      </w:pPr>
      <w:r w:rsidRPr="00C24C21">
        <w:rPr>
          <w:b/>
          <w:lang w:val="ru-RU"/>
        </w:rPr>
        <w:t>Результат:</w:t>
      </w:r>
    </w:p>
    <w:p w14:paraId="31ADCD34" w14:textId="77777777" w:rsidR="003C070C" w:rsidRPr="00C24C21" w:rsidRDefault="00000000">
      <w:pPr>
        <w:rPr>
          <w:lang w:val="ru-RU"/>
        </w:rPr>
      </w:pPr>
      <w:r w:rsidRPr="00C24C21">
        <w:rPr>
          <w:lang w:val="ru-RU"/>
        </w:rPr>
        <w:t>2000</w:t>
      </w:r>
    </w:p>
    <w:p w14:paraId="73A605C0" w14:textId="77777777" w:rsidR="003C070C" w:rsidRDefault="00000000">
      <w:pPr>
        <w:rPr>
          <w:lang w:val="ru-RU"/>
        </w:rPr>
      </w:pPr>
      <w:r w:rsidRPr="00C24C21">
        <w:rPr>
          <w:b/>
          <w:lang w:val="ru-RU"/>
        </w:rPr>
        <w:t>Пояснение:</w:t>
      </w:r>
      <w:r w:rsidRPr="00C24C21">
        <w:rPr>
          <w:lang w:val="ru-RU"/>
        </w:rPr>
        <w:t xml:space="preserve"> Переменная </w:t>
      </w:r>
      <w:r>
        <w:t>HISTFILESIZE</w:t>
      </w:r>
      <w:r w:rsidRPr="00C24C21">
        <w:rPr>
          <w:lang w:val="ru-RU"/>
        </w:rPr>
        <w:t xml:space="preserve"> задает максимальное количество строк, сохраняемых в файле истории команд.</w:t>
      </w:r>
    </w:p>
    <w:p w14:paraId="5FBB54A0" w14:textId="77777777" w:rsidR="00C24C21" w:rsidRPr="00C24C21" w:rsidRDefault="00C24C21">
      <w:pPr>
        <w:rPr>
          <w:lang w:val="ru-RU"/>
        </w:rPr>
      </w:pPr>
    </w:p>
    <w:p w14:paraId="433789FD" w14:textId="77777777" w:rsidR="003C070C" w:rsidRPr="00C24C21" w:rsidRDefault="00000000" w:rsidP="00C24C21">
      <w:pPr>
        <w:pStyle w:val="TaskHeading"/>
        <w:ind w:firstLine="709"/>
        <w:jc w:val="both"/>
        <w:rPr>
          <w:lang w:val="ru-RU"/>
        </w:rPr>
      </w:pPr>
      <w:r w:rsidRPr="00C24C21">
        <w:rPr>
          <w:lang w:val="ru-RU"/>
        </w:rPr>
        <w:t>5. Вывести имена файлов и каталогов из домашнего каталога, которые начинаются с точки.</w:t>
      </w:r>
    </w:p>
    <w:p w14:paraId="44B596D6" w14:textId="77777777" w:rsidR="003C070C" w:rsidRDefault="00000000">
      <w:proofErr w:type="spellStart"/>
      <w:r>
        <w:rPr>
          <w:b/>
        </w:rPr>
        <w:t>Команда</w:t>
      </w:r>
      <w:proofErr w:type="spellEnd"/>
      <w:r>
        <w:rPr>
          <w:b/>
        </w:rPr>
        <w:t>:</w:t>
      </w:r>
    </w:p>
    <w:p w14:paraId="0568671D" w14:textId="77777777" w:rsidR="003C070C" w:rsidRDefault="00000000">
      <w:pPr>
        <w:pStyle w:val="Command"/>
        <w:shd w:val="clear" w:color="auto" w:fill="F2F2F2"/>
      </w:pPr>
      <w:r>
        <w:t>find "$HOME" -maxdepth 1 -name '.*' -printf '%f\n' | sort</w:t>
      </w:r>
    </w:p>
    <w:p w14:paraId="11486F12" w14:textId="77777777" w:rsidR="003C070C" w:rsidRDefault="00000000">
      <w:r>
        <w:rPr>
          <w:b/>
        </w:rPr>
        <w:t>Результат:</w:t>
      </w:r>
    </w:p>
    <w:p w14:paraId="22D9CD79" w14:textId="77777777" w:rsidR="003C070C" w:rsidRDefault="00000000">
      <w:pPr>
        <w:pStyle w:val="Command"/>
        <w:shd w:val="clear" w:color="auto" w:fill="F2F2F2"/>
      </w:pPr>
      <w:r>
        <w:t>.bash_history</w:t>
      </w:r>
      <w:r>
        <w:br/>
        <w:t>.bash_logout</w:t>
      </w:r>
      <w:r>
        <w:br/>
        <w:t>.bashrc</w:t>
      </w:r>
      <w:r>
        <w:br/>
        <w:t>.config</w:t>
      </w:r>
      <w:r>
        <w:br/>
      </w:r>
      <w:r>
        <w:lastRenderedPageBreak/>
        <w:t>.lesshst</w:t>
      </w:r>
      <w:r>
        <w:br/>
        <w:t>.profile</w:t>
      </w:r>
      <w:r>
        <w:br/>
        <w:t>.viminfo</w:t>
      </w:r>
    </w:p>
    <w:p w14:paraId="18AC5CD2" w14:textId="77777777" w:rsidR="003C070C" w:rsidRDefault="00000000">
      <w:pPr>
        <w:rPr>
          <w:lang w:val="ru-RU"/>
        </w:rPr>
      </w:pPr>
      <w:r w:rsidRPr="00C24C21">
        <w:rPr>
          <w:b/>
          <w:lang w:val="ru-RU"/>
        </w:rPr>
        <w:t>Пояснение:</w:t>
      </w:r>
      <w:r w:rsidRPr="00C24C21">
        <w:rPr>
          <w:lang w:val="ru-RU"/>
        </w:rPr>
        <w:t xml:space="preserve"> Файлы и каталоги, имя которых начинается с точки, являются скрытыми.</w:t>
      </w:r>
    </w:p>
    <w:p w14:paraId="1683DC49" w14:textId="77777777" w:rsidR="00C24C21" w:rsidRPr="00C24C21" w:rsidRDefault="00C24C21">
      <w:pPr>
        <w:rPr>
          <w:lang w:val="ru-RU"/>
        </w:rPr>
      </w:pPr>
    </w:p>
    <w:p w14:paraId="2771B12B" w14:textId="77777777" w:rsidR="003C070C" w:rsidRPr="00C24C21" w:rsidRDefault="00000000" w:rsidP="00C24C21">
      <w:pPr>
        <w:pStyle w:val="TaskHeading"/>
        <w:ind w:firstLine="709"/>
        <w:jc w:val="both"/>
        <w:rPr>
          <w:lang w:val="ru-RU"/>
        </w:rPr>
      </w:pPr>
      <w:r w:rsidRPr="00C24C21">
        <w:rPr>
          <w:lang w:val="ru-RU"/>
        </w:rPr>
        <w:t>6. Настроить вывод даты выполнения команд, хранящихся в истории.</w:t>
      </w:r>
    </w:p>
    <w:p w14:paraId="4FA68008" w14:textId="77777777" w:rsidR="003C070C" w:rsidRDefault="00000000">
      <w:proofErr w:type="spellStart"/>
      <w:r>
        <w:rPr>
          <w:b/>
        </w:rPr>
        <w:t>Команда</w:t>
      </w:r>
      <w:proofErr w:type="spellEnd"/>
      <w:r>
        <w:rPr>
          <w:b/>
        </w:rPr>
        <w:t>:</w:t>
      </w:r>
    </w:p>
    <w:p w14:paraId="418AA2B3" w14:textId="77777777" w:rsidR="003C070C" w:rsidRDefault="00000000">
      <w:pPr>
        <w:pStyle w:val="Command"/>
        <w:shd w:val="clear" w:color="auto" w:fill="F2F2F2"/>
      </w:pPr>
      <w:r>
        <w:t>export HISTTIMEFORMAT='%F %T '</w:t>
      </w:r>
      <w:r>
        <w:br/>
        <w:t>history | tail</w:t>
      </w:r>
    </w:p>
    <w:p w14:paraId="7E90872A" w14:textId="77777777" w:rsidR="003C070C" w:rsidRDefault="00000000">
      <w:pPr>
        <w:rPr>
          <w:lang w:val="ru-RU"/>
        </w:rPr>
      </w:pPr>
      <w:r w:rsidRPr="00C24C21">
        <w:rPr>
          <w:b/>
          <w:lang w:val="ru-RU"/>
        </w:rPr>
        <w:t>Пояснение</w:t>
      </w:r>
      <w:proofErr w:type="gramStart"/>
      <w:r w:rsidRPr="00C24C21">
        <w:rPr>
          <w:b/>
          <w:lang w:val="ru-RU"/>
        </w:rPr>
        <w:t>:</w:t>
      </w:r>
      <w:r w:rsidRPr="00C24C21">
        <w:rPr>
          <w:lang w:val="ru-RU"/>
        </w:rPr>
        <w:t xml:space="preserve"> После</w:t>
      </w:r>
      <w:proofErr w:type="gramEnd"/>
      <w:r w:rsidRPr="00C24C21">
        <w:rPr>
          <w:lang w:val="ru-RU"/>
        </w:rPr>
        <w:t xml:space="preserve"> установки </w:t>
      </w:r>
      <w:r>
        <w:t>HISTTIMEFORMAT</w:t>
      </w:r>
      <w:r w:rsidRPr="00C24C21">
        <w:rPr>
          <w:lang w:val="ru-RU"/>
        </w:rPr>
        <w:t xml:space="preserve"> команда </w:t>
      </w:r>
      <w:r>
        <w:t>history</w:t>
      </w:r>
      <w:r w:rsidRPr="00C24C21">
        <w:rPr>
          <w:lang w:val="ru-RU"/>
        </w:rPr>
        <w:t xml:space="preserve"> выводит рядом с командами дату и время их выполнения.</w:t>
      </w:r>
    </w:p>
    <w:p w14:paraId="23F12D24" w14:textId="77777777" w:rsidR="00C24C21" w:rsidRPr="00C24C21" w:rsidRDefault="00C24C21">
      <w:pPr>
        <w:rPr>
          <w:lang w:val="ru-RU"/>
        </w:rPr>
      </w:pPr>
    </w:p>
    <w:p w14:paraId="099E43CE" w14:textId="77777777" w:rsidR="003C070C" w:rsidRPr="00C24C21" w:rsidRDefault="00000000" w:rsidP="00C24C21">
      <w:pPr>
        <w:pStyle w:val="TaskHeading"/>
        <w:ind w:firstLine="709"/>
        <w:jc w:val="both"/>
        <w:rPr>
          <w:lang w:val="ru-RU"/>
        </w:rPr>
      </w:pPr>
      <w:r w:rsidRPr="00C24C21">
        <w:rPr>
          <w:lang w:val="ru-RU"/>
        </w:rPr>
        <w:t>7. Настроить автоматическое сохранение набираемых команд в файле истории.</w:t>
      </w:r>
    </w:p>
    <w:p w14:paraId="179BFEE5" w14:textId="77777777" w:rsidR="003C070C" w:rsidRDefault="00000000">
      <w:proofErr w:type="spellStart"/>
      <w:r>
        <w:rPr>
          <w:b/>
        </w:rPr>
        <w:t>Команда</w:t>
      </w:r>
      <w:proofErr w:type="spellEnd"/>
      <w:r>
        <w:rPr>
          <w:b/>
        </w:rPr>
        <w:t>:</w:t>
      </w:r>
    </w:p>
    <w:p w14:paraId="568E4E7D" w14:textId="77777777" w:rsidR="003C070C" w:rsidRDefault="00000000">
      <w:pPr>
        <w:pStyle w:val="Command"/>
        <w:shd w:val="clear" w:color="auto" w:fill="F2F2F2"/>
      </w:pPr>
      <w:r>
        <w:t>date</w:t>
      </w:r>
      <w:r>
        <w:br/>
        <w:t>history | tail</w:t>
      </w:r>
      <w:r>
        <w:br/>
        <w:t>tail "$HISTFILE"</w:t>
      </w:r>
      <w:r>
        <w:br/>
        <w:t>export PROMPT_COMMAND='history -a'</w:t>
      </w:r>
      <w:r>
        <w:br/>
        <w:t>whoami</w:t>
      </w:r>
      <w:r>
        <w:br/>
        <w:t>history | tail</w:t>
      </w:r>
      <w:r>
        <w:br/>
        <w:t>tail "$HISTFILE"</w:t>
      </w:r>
    </w:p>
    <w:p w14:paraId="2C65ED33" w14:textId="59460556" w:rsidR="003C070C" w:rsidRDefault="00000000">
      <w:pPr>
        <w:rPr>
          <w:lang w:val="ru-RU"/>
        </w:rPr>
      </w:pPr>
      <w:r w:rsidRPr="00C24C21">
        <w:rPr>
          <w:b/>
          <w:lang w:val="ru-RU"/>
        </w:rPr>
        <w:t>Пояснение</w:t>
      </w:r>
      <w:r w:rsidR="00B24184" w:rsidRPr="00C24C21">
        <w:rPr>
          <w:b/>
          <w:lang w:val="ru-RU"/>
        </w:rPr>
        <w:t>:</w:t>
      </w:r>
      <w:r w:rsidR="00B24184" w:rsidRPr="00C24C21">
        <w:rPr>
          <w:lang w:val="ru-RU"/>
        </w:rPr>
        <w:t xml:space="preserve"> до</w:t>
      </w:r>
      <w:r w:rsidRPr="00C24C21">
        <w:rPr>
          <w:lang w:val="ru-RU"/>
        </w:rPr>
        <w:t xml:space="preserve"> настройки новая команда появляется в кэше истории, но не сразу попадает в файл истории. После установки </w:t>
      </w:r>
      <w:r>
        <w:t>PROMPT</w:t>
      </w:r>
      <w:r w:rsidRPr="00C24C21">
        <w:rPr>
          <w:lang w:val="ru-RU"/>
        </w:rPr>
        <w:t>_</w:t>
      </w:r>
      <w:r>
        <w:t>COMMAND</w:t>
      </w:r>
      <w:r w:rsidRPr="00C24C21">
        <w:rPr>
          <w:lang w:val="ru-RU"/>
        </w:rPr>
        <w:t>='</w:t>
      </w:r>
      <w:r>
        <w:t>history</w:t>
      </w:r>
      <w:r w:rsidRPr="00C24C21">
        <w:rPr>
          <w:lang w:val="ru-RU"/>
        </w:rPr>
        <w:t xml:space="preserve"> -</w:t>
      </w:r>
      <w:r>
        <w:t>a</w:t>
      </w:r>
      <w:r w:rsidRPr="00C24C21">
        <w:rPr>
          <w:lang w:val="ru-RU"/>
        </w:rPr>
        <w:t>' команды автоматически добавляются в файл истории после выполнения.</w:t>
      </w:r>
    </w:p>
    <w:p w14:paraId="7D861BF7" w14:textId="77777777" w:rsidR="00C24C21" w:rsidRPr="00C24C21" w:rsidRDefault="00C24C21">
      <w:pPr>
        <w:rPr>
          <w:lang w:val="ru-RU"/>
        </w:rPr>
      </w:pPr>
    </w:p>
    <w:p w14:paraId="5D49848F" w14:textId="77777777" w:rsidR="003C070C" w:rsidRPr="00C24C21" w:rsidRDefault="00000000" w:rsidP="00C24C21">
      <w:pPr>
        <w:pStyle w:val="TaskHeading"/>
        <w:ind w:firstLine="709"/>
        <w:jc w:val="both"/>
        <w:rPr>
          <w:lang w:val="ru-RU"/>
        </w:rPr>
      </w:pPr>
      <w:r w:rsidRPr="00C24C21">
        <w:rPr>
          <w:lang w:val="ru-RU"/>
        </w:rPr>
        <w:t xml:space="preserve">8. Создать переменную </w:t>
      </w:r>
      <w:r>
        <w:t>DATE</w:t>
      </w:r>
      <w:r w:rsidRPr="00C24C21">
        <w:rPr>
          <w:lang w:val="ru-RU"/>
        </w:rPr>
        <w:t>, в которую записать текущую дату, и проверить ее содержимое.</w:t>
      </w:r>
    </w:p>
    <w:p w14:paraId="686F4347" w14:textId="77777777" w:rsidR="003C070C" w:rsidRDefault="00000000">
      <w:proofErr w:type="spellStart"/>
      <w:r>
        <w:rPr>
          <w:b/>
        </w:rPr>
        <w:t>Команда</w:t>
      </w:r>
      <w:proofErr w:type="spellEnd"/>
      <w:r>
        <w:rPr>
          <w:b/>
        </w:rPr>
        <w:t>:</w:t>
      </w:r>
    </w:p>
    <w:p w14:paraId="0F74F920" w14:textId="77777777" w:rsidR="003C070C" w:rsidRDefault="00000000">
      <w:pPr>
        <w:pStyle w:val="Command"/>
        <w:shd w:val="clear" w:color="auto" w:fill="F2F2F2"/>
      </w:pPr>
      <w:r>
        <w:lastRenderedPageBreak/>
        <w:t>DATE=$(date +%F)</w:t>
      </w:r>
      <w:r>
        <w:br/>
        <w:t>echo "$DATE"</w:t>
      </w:r>
    </w:p>
    <w:p w14:paraId="1585FD8B" w14:textId="77777777" w:rsidR="003C070C" w:rsidRPr="00C24C21" w:rsidRDefault="00000000">
      <w:pPr>
        <w:rPr>
          <w:lang w:val="ru-RU"/>
        </w:rPr>
      </w:pPr>
      <w:r w:rsidRPr="00C24C21">
        <w:rPr>
          <w:b/>
          <w:lang w:val="ru-RU"/>
        </w:rPr>
        <w:t>Результат:</w:t>
      </w:r>
    </w:p>
    <w:p w14:paraId="505C8AD2" w14:textId="77777777" w:rsidR="003C070C" w:rsidRDefault="00000000">
      <w:pPr>
        <w:rPr>
          <w:lang w:val="ru-RU"/>
        </w:rPr>
      </w:pPr>
      <w:r w:rsidRPr="00C24C21">
        <w:rPr>
          <w:lang w:val="ru-RU"/>
        </w:rPr>
        <w:t>2026-07-07</w:t>
      </w:r>
    </w:p>
    <w:p w14:paraId="1D3EB5A0" w14:textId="77777777" w:rsidR="00C24C21" w:rsidRPr="00C24C21" w:rsidRDefault="00C24C21">
      <w:pPr>
        <w:rPr>
          <w:lang w:val="ru-RU"/>
        </w:rPr>
      </w:pPr>
    </w:p>
    <w:p w14:paraId="09468584" w14:textId="77777777" w:rsidR="003C070C" w:rsidRPr="00C24C21" w:rsidRDefault="00000000" w:rsidP="00C24C21">
      <w:pPr>
        <w:pStyle w:val="TaskHeading"/>
        <w:ind w:firstLine="709"/>
        <w:jc w:val="both"/>
        <w:rPr>
          <w:lang w:val="ru-RU"/>
        </w:rPr>
      </w:pPr>
      <w:r w:rsidRPr="00C24C21">
        <w:rPr>
          <w:lang w:val="ru-RU"/>
        </w:rPr>
        <w:t xml:space="preserve">9. Создать переменную </w:t>
      </w:r>
      <w:r>
        <w:t>TIME</w:t>
      </w:r>
      <w:r w:rsidRPr="00C24C21">
        <w:rPr>
          <w:lang w:val="ru-RU"/>
        </w:rPr>
        <w:t>, в которую записать текущее время, и проверить ее содержимое.</w:t>
      </w:r>
    </w:p>
    <w:p w14:paraId="717CC9A7" w14:textId="77777777" w:rsidR="003C070C" w:rsidRDefault="00000000">
      <w:proofErr w:type="spellStart"/>
      <w:r>
        <w:rPr>
          <w:b/>
        </w:rPr>
        <w:t>Команда</w:t>
      </w:r>
      <w:proofErr w:type="spellEnd"/>
      <w:r>
        <w:rPr>
          <w:b/>
        </w:rPr>
        <w:t>:</w:t>
      </w:r>
    </w:p>
    <w:p w14:paraId="5B510E6B" w14:textId="77777777" w:rsidR="003C070C" w:rsidRDefault="00000000">
      <w:pPr>
        <w:pStyle w:val="Command"/>
        <w:shd w:val="clear" w:color="auto" w:fill="F2F2F2"/>
      </w:pPr>
      <w:r>
        <w:t>TIME=$(date +%T)</w:t>
      </w:r>
      <w:r>
        <w:br/>
        <w:t>echo "$TIME"</w:t>
      </w:r>
    </w:p>
    <w:p w14:paraId="4FA2F75C" w14:textId="77777777" w:rsidR="003C070C" w:rsidRPr="00C24C21" w:rsidRDefault="00000000">
      <w:pPr>
        <w:rPr>
          <w:lang w:val="ru-RU"/>
        </w:rPr>
      </w:pPr>
      <w:r w:rsidRPr="00C24C21">
        <w:rPr>
          <w:b/>
          <w:lang w:val="ru-RU"/>
        </w:rPr>
        <w:t>Результат:</w:t>
      </w:r>
    </w:p>
    <w:p w14:paraId="39F8721E" w14:textId="77777777" w:rsidR="003C070C" w:rsidRDefault="00000000">
      <w:pPr>
        <w:rPr>
          <w:lang w:val="ru-RU"/>
        </w:rPr>
      </w:pPr>
      <w:r w:rsidRPr="00C24C21">
        <w:rPr>
          <w:lang w:val="ru-RU"/>
        </w:rPr>
        <w:t>19:01:58</w:t>
      </w:r>
    </w:p>
    <w:p w14:paraId="39F88DF7" w14:textId="77777777" w:rsidR="00C24C21" w:rsidRPr="00C24C21" w:rsidRDefault="00C24C21">
      <w:pPr>
        <w:rPr>
          <w:lang w:val="ru-RU"/>
        </w:rPr>
      </w:pPr>
    </w:p>
    <w:p w14:paraId="0B3EBFBE" w14:textId="77777777" w:rsidR="003C070C" w:rsidRPr="00C24C21" w:rsidRDefault="00000000" w:rsidP="00C24C21">
      <w:pPr>
        <w:pStyle w:val="TaskHeading"/>
        <w:ind w:firstLine="709"/>
        <w:jc w:val="both"/>
        <w:rPr>
          <w:lang w:val="ru-RU"/>
        </w:rPr>
      </w:pPr>
      <w:r w:rsidRPr="00C24C21">
        <w:rPr>
          <w:lang w:val="ru-RU"/>
        </w:rPr>
        <w:t xml:space="preserve">10. Создать переменную </w:t>
      </w:r>
      <w:r>
        <w:t>DATE</w:t>
      </w:r>
      <w:r w:rsidRPr="00C24C21">
        <w:rPr>
          <w:lang w:val="ru-RU"/>
        </w:rPr>
        <w:t>_</w:t>
      </w:r>
      <w:r>
        <w:t>TIME</w:t>
      </w:r>
      <w:r w:rsidRPr="00C24C21">
        <w:rPr>
          <w:lang w:val="ru-RU"/>
        </w:rPr>
        <w:t xml:space="preserve"> из переменных </w:t>
      </w:r>
      <w:r>
        <w:t>DATE</w:t>
      </w:r>
      <w:r w:rsidRPr="00C24C21">
        <w:rPr>
          <w:lang w:val="ru-RU"/>
        </w:rPr>
        <w:t xml:space="preserve"> и </w:t>
      </w:r>
      <w:r>
        <w:t>TIME</w:t>
      </w:r>
      <w:r w:rsidRPr="00C24C21">
        <w:rPr>
          <w:lang w:val="ru-RU"/>
        </w:rPr>
        <w:t>, разделенных пробелом.</w:t>
      </w:r>
    </w:p>
    <w:p w14:paraId="014EA382" w14:textId="77777777" w:rsidR="003C070C" w:rsidRDefault="00000000">
      <w:proofErr w:type="spellStart"/>
      <w:r>
        <w:rPr>
          <w:b/>
        </w:rPr>
        <w:t>Команда</w:t>
      </w:r>
      <w:proofErr w:type="spellEnd"/>
      <w:r>
        <w:rPr>
          <w:b/>
        </w:rPr>
        <w:t>:</w:t>
      </w:r>
    </w:p>
    <w:p w14:paraId="40E370A4" w14:textId="77777777" w:rsidR="003C070C" w:rsidRDefault="00000000">
      <w:pPr>
        <w:pStyle w:val="Command"/>
        <w:shd w:val="clear" w:color="auto" w:fill="F2F2F2"/>
      </w:pPr>
      <w:r>
        <w:t>DATE_TIME="$DATE $TIME"</w:t>
      </w:r>
      <w:r>
        <w:br/>
        <w:t>echo "$DATE_TIME"</w:t>
      </w:r>
    </w:p>
    <w:p w14:paraId="7065292E" w14:textId="77777777" w:rsidR="003C070C" w:rsidRPr="00C24C21" w:rsidRDefault="00000000">
      <w:pPr>
        <w:rPr>
          <w:lang w:val="ru-RU"/>
        </w:rPr>
      </w:pPr>
      <w:r w:rsidRPr="00C24C21">
        <w:rPr>
          <w:b/>
          <w:lang w:val="ru-RU"/>
        </w:rPr>
        <w:t>Результат:</w:t>
      </w:r>
    </w:p>
    <w:p w14:paraId="73E9BAB3" w14:textId="77777777" w:rsidR="003C070C" w:rsidRDefault="00000000">
      <w:pPr>
        <w:rPr>
          <w:lang w:val="ru-RU"/>
        </w:rPr>
      </w:pPr>
      <w:r w:rsidRPr="00C24C21">
        <w:rPr>
          <w:lang w:val="ru-RU"/>
        </w:rPr>
        <w:t>2026-07-07 19:01:58</w:t>
      </w:r>
    </w:p>
    <w:p w14:paraId="1AB24C30" w14:textId="77777777" w:rsidR="00C24C21" w:rsidRPr="00C24C21" w:rsidRDefault="00C24C21">
      <w:pPr>
        <w:rPr>
          <w:lang w:val="ru-RU"/>
        </w:rPr>
      </w:pPr>
    </w:p>
    <w:p w14:paraId="68AC61EE" w14:textId="77777777" w:rsidR="003C070C" w:rsidRPr="00C24C21" w:rsidRDefault="00000000" w:rsidP="00C24C21">
      <w:pPr>
        <w:pStyle w:val="TaskHeading"/>
        <w:ind w:firstLine="709"/>
        <w:jc w:val="both"/>
        <w:rPr>
          <w:lang w:val="ru-RU"/>
        </w:rPr>
      </w:pPr>
      <w:r w:rsidRPr="00C24C21">
        <w:rPr>
          <w:lang w:val="ru-RU"/>
        </w:rPr>
        <w:t>11. Вывести имена файлов, содержащие хотя бы одну цифру, из каталогов /</w:t>
      </w:r>
      <w:r>
        <w:t>bin</w:t>
      </w:r>
      <w:r w:rsidRPr="00C24C21">
        <w:rPr>
          <w:lang w:val="ru-RU"/>
        </w:rPr>
        <w:t xml:space="preserve"> и /</w:t>
      </w:r>
      <w:proofErr w:type="spellStart"/>
      <w:r>
        <w:t>sbin</w:t>
      </w:r>
      <w:proofErr w:type="spellEnd"/>
      <w:r w:rsidRPr="00C24C21">
        <w:rPr>
          <w:lang w:val="ru-RU"/>
        </w:rPr>
        <w:t>.</w:t>
      </w:r>
    </w:p>
    <w:p w14:paraId="3835DFDF" w14:textId="77777777" w:rsidR="003C070C" w:rsidRDefault="00000000">
      <w:proofErr w:type="spellStart"/>
      <w:r>
        <w:rPr>
          <w:b/>
        </w:rPr>
        <w:t>Команда</w:t>
      </w:r>
      <w:proofErr w:type="spellEnd"/>
      <w:r>
        <w:rPr>
          <w:b/>
        </w:rPr>
        <w:t>:</w:t>
      </w:r>
    </w:p>
    <w:p w14:paraId="05DA43E2" w14:textId="77777777" w:rsidR="003C070C" w:rsidRDefault="00000000">
      <w:pPr>
        <w:pStyle w:val="Command"/>
        <w:shd w:val="clear" w:color="auto" w:fill="F2F2F2"/>
      </w:pPr>
      <w:r>
        <w:t>find -L /bin /sbin -maxdepth 1 -type f -name '*[0-9]*' -printf '%p\n' 2&gt;/dev/null | sort</w:t>
      </w:r>
    </w:p>
    <w:p w14:paraId="216AEEB9" w14:textId="77777777" w:rsidR="003C070C" w:rsidRPr="00C24C21" w:rsidRDefault="00000000">
      <w:pPr>
        <w:rPr>
          <w:lang w:val="ru-RU"/>
        </w:rPr>
      </w:pPr>
      <w:r w:rsidRPr="00C24C21">
        <w:rPr>
          <w:b/>
          <w:lang w:val="ru-RU"/>
        </w:rPr>
        <w:t>Пояснение:</w:t>
      </w:r>
      <w:r w:rsidRPr="00C24C21">
        <w:rPr>
          <w:lang w:val="ru-RU"/>
        </w:rPr>
        <w:t xml:space="preserve"> Команда выполняет поиск обычных файлов в /</w:t>
      </w:r>
      <w:r>
        <w:t>bin</w:t>
      </w:r>
      <w:r w:rsidRPr="00C24C21">
        <w:rPr>
          <w:lang w:val="ru-RU"/>
        </w:rPr>
        <w:t xml:space="preserve"> и /</w:t>
      </w:r>
      <w:proofErr w:type="spellStart"/>
      <w:r>
        <w:t>sbin</w:t>
      </w:r>
      <w:proofErr w:type="spellEnd"/>
      <w:r w:rsidRPr="00C24C21">
        <w:rPr>
          <w:lang w:val="ru-RU"/>
        </w:rPr>
        <w:t>, в имени которых есть хотя бы одна цифра. Ошибки доступа перенаправляются в /</w:t>
      </w:r>
      <w:r>
        <w:t>dev</w:t>
      </w:r>
      <w:r w:rsidRPr="00C24C21">
        <w:rPr>
          <w:lang w:val="ru-RU"/>
        </w:rPr>
        <w:t>/</w:t>
      </w:r>
      <w:r>
        <w:t>null</w:t>
      </w:r>
      <w:r w:rsidRPr="00C24C21">
        <w:rPr>
          <w:lang w:val="ru-RU"/>
        </w:rPr>
        <w:t>.</w:t>
      </w:r>
    </w:p>
    <w:p w14:paraId="1E54FCD6" w14:textId="77777777" w:rsidR="003C070C" w:rsidRPr="00C24C21" w:rsidRDefault="00000000" w:rsidP="00C24C21">
      <w:pPr>
        <w:pStyle w:val="TaskHeading"/>
        <w:ind w:firstLine="709"/>
        <w:jc w:val="both"/>
        <w:rPr>
          <w:lang w:val="ru-RU"/>
        </w:rPr>
      </w:pPr>
      <w:r w:rsidRPr="00C24C21">
        <w:rPr>
          <w:lang w:val="ru-RU"/>
        </w:rPr>
        <w:lastRenderedPageBreak/>
        <w:t>12. Изменить приглашение так, чтобы выводились имя пользователя, имя хоста и время.</w:t>
      </w:r>
    </w:p>
    <w:p w14:paraId="3D74581D" w14:textId="77777777" w:rsidR="003C070C" w:rsidRPr="00C24C21" w:rsidRDefault="00000000">
      <w:pPr>
        <w:rPr>
          <w:lang w:val="ru-RU"/>
        </w:rPr>
      </w:pPr>
      <w:r w:rsidRPr="00C24C21">
        <w:rPr>
          <w:b/>
          <w:lang w:val="ru-RU"/>
        </w:rPr>
        <w:t>Команда:</w:t>
      </w:r>
    </w:p>
    <w:p w14:paraId="3365171E" w14:textId="77777777" w:rsidR="003C070C" w:rsidRPr="00C24C21" w:rsidRDefault="00000000">
      <w:pPr>
        <w:pStyle w:val="Command"/>
        <w:shd w:val="clear" w:color="auto" w:fill="F2F2F2"/>
        <w:rPr>
          <w:lang w:val="ru-RU"/>
        </w:rPr>
      </w:pPr>
      <w:r>
        <w:t>export</w:t>
      </w:r>
      <w:r w:rsidRPr="00C24C21">
        <w:rPr>
          <w:lang w:val="ru-RU"/>
        </w:rPr>
        <w:t xml:space="preserve"> </w:t>
      </w:r>
      <w:r>
        <w:t>PS</w:t>
      </w:r>
      <w:r w:rsidRPr="00C24C21">
        <w:rPr>
          <w:lang w:val="ru-RU"/>
        </w:rPr>
        <w:t>1='\</w:t>
      </w:r>
      <w:r>
        <w:t>u</w:t>
      </w:r>
      <w:r w:rsidRPr="00C24C21">
        <w:rPr>
          <w:lang w:val="ru-RU"/>
        </w:rPr>
        <w:t>@\</w:t>
      </w:r>
      <w:r>
        <w:t>h</w:t>
      </w:r>
      <w:r w:rsidRPr="00C24C21">
        <w:rPr>
          <w:lang w:val="ru-RU"/>
        </w:rPr>
        <w:t>-$(</w:t>
      </w:r>
      <w:r>
        <w:t>date</w:t>
      </w:r>
      <w:r w:rsidRPr="00C24C21">
        <w:rPr>
          <w:lang w:val="ru-RU"/>
        </w:rPr>
        <w:t xml:space="preserve"> +%</w:t>
      </w:r>
      <w:proofErr w:type="gramStart"/>
      <w:r>
        <w:t>H</w:t>
      </w:r>
      <w:r w:rsidRPr="00C24C21">
        <w:rPr>
          <w:lang w:val="ru-RU"/>
        </w:rPr>
        <w:t>:%</w:t>
      </w:r>
      <w:proofErr w:type="gramEnd"/>
      <w:r>
        <w:t>M</w:t>
      </w:r>
      <w:r w:rsidRPr="00C24C21">
        <w:rPr>
          <w:lang w:val="ru-RU"/>
        </w:rPr>
        <w:t>)&gt; '</w:t>
      </w:r>
    </w:p>
    <w:p w14:paraId="4834B7C9" w14:textId="77777777" w:rsidR="003C070C" w:rsidRPr="00C24C21" w:rsidRDefault="00000000">
      <w:pPr>
        <w:rPr>
          <w:lang w:val="ru-RU"/>
        </w:rPr>
      </w:pPr>
      <w:r w:rsidRPr="00C24C21">
        <w:rPr>
          <w:b/>
          <w:lang w:val="ru-RU"/>
        </w:rPr>
        <w:t>Результат:</w:t>
      </w:r>
    </w:p>
    <w:p w14:paraId="297B645A" w14:textId="77777777" w:rsidR="003C070C" w:rsidRPr="00C24C21" w:rsidRDefault="00000000">
      <w:pPr>
        <w:rPr>
          <w:lang w:val="ru-RU"/>
        </w:rPr>
      </w:pPr>
      <w:proofErr w:type="spellStart"/>
      <w:r>
        <w:t>eltex</w:t>
      </w:r>
      <w:proofErr w:type="spellEnd"/>
      <w:r w:rsidRPr="00C24C21">
        <w:rPr>
          <w:lang w:val="ru-RU"/>
        </w:rPr>
        <w:t>-</w:t>
      </w:r>
      <w:r>
        <w:t>v</w:t>
      </w:r>
      <w:r w:rsidRPr="00C24C21">
        <w:rPr>
          <w:lang w:val="ru-RU"/>
        </w:rPr>
        <w:t>43@</w:t>
      </w:r>
      <w:proofErr w:type="spellStart"/>
      <w:r>
        <w:t>eltex</w:t>
      </w:r>
      <w:proofErr w:type="spellEnd"/>
      <w:r w:rsidRPr="00C24C21">
        <w:rPr>
          <w:lang w:val="ru-RU"/>
        </w:rPr>
        <w:t>-2026-</w:t>
      </w:r>
      <w:r>
        <w:t>summer</w:t>
      </w:r>
      <w:r w:rsidRPr="00C24C21">
        <w:rPr>
          <w:lang w:val="ru-RU"/>
        </w:rPr>
        <w:t>-19:09&gt;</w:t>
      </w:r>
    </w:p>
    <w:p w14:paraId="7DC58B5C" w14:textId="77777777" w:rsidR="003C070C" w:rsidRDefault="00000000">
      <w:pPr>
        <w:rPr>
          <w:lang w:val="ru-RU"/>
        </w:rPr>
      </w:pPr>
      <w:r w:rsidRPr="00C24C21">
        <w:rPr>
          <w:b/>
          <w:lang w:val="ru-RU"/>
        </w:rPr>
        <w:t>Пояснение:</w:t>
      </w:r>
      <w:r w:rsidRPr="00C24C21">
        <w:rPr>
          <w:lang w:val="ru-RU"/>
        </w:rPr>
        <w:t xml:space="preserve"> В </w:t>
      </w:r>
      <w:r>
        <w:t>PS</w:t>
      </w:r>
      <w:r w:rsidRPr="00C24C21">
        <w:rPr>
          <w:lang w:val="ru-RU"/>
        </w:rPr>
        <w:t xml:space="preserve">1 используются специальные последовательности </w:t>
      </w:r>
      <w:r>
        <w:t>bash</w:t>
      </w:r>
      <w:r w:rsidRPr="00C24C21">
        <w:rPr>
          <w:lang w:val="ru-RU"/>
        </w:rPr>
        <w:t>: \</w:t>
      </w:r>
      <w:r>
        <w:t>u</w:t>
      </w:r>
      <w:r w:rsidRPr="00C24C21">
        <w:rPr>
          <w:lang w:val="ru-RU"/>
        </w:rPr>
        <w:t xml:space="preserve"> — имя пользователя, \</w:t>
      </w:r>
      <w:r>
        <w:t>h</w:t>
      </w:r>
      <w:r w:rsidRPr="00C24C21">
        <w:rPr>
          <w:lang w:val="ru-RU"/>
        </w:rPr>
        <w:t xml:space="preserve"> — имя хоста, а команда </w:t>
      </w:r>
      <w:r>
        <w:t>date</w:t>
      </w:r>
      <w:r w:rsidRPr="00C24C21">
        <w:rPr>
          <w:lang w:val="ru-RU"/>
        </w:rPr>
        <w:t xml:space="preserve"> подставляет текущее время.</w:t>
      </w:r>
    </w:p>
    <w:p w14:paraId="408A7470" w14:textId="77777777" w:rsidR="00C24C21" w:rsidRPr="00C24C21" w:rsidRDefault="00C24C21">
      <w:pPr>
        <w:rPr>
          <w:lang w:val="ru-RU"/>
        </w:rPr>
      </w:pPr>
    </w:p>
    <w:p w14:paraId="1E80513E" w14:textId="77777777" w:rsidR="003C070C" w:rsidRPr="00C24C21" w:rsidRDefault="00000000" w:rsidP="00C24C21">
      <w:pPr>
        <w:pStyle w:val="TaskHeading"/>
        <w:ind w:firstLine="709"/>
        <w:jc w:val="both"/>
        <w:rPr>
          <w:lang w:val="ru-RU"/>
        </w:rPr>
      </w:pPr>
      <w:r w:rsidRPr="00C24C21">
        <w:rPr>
          <w:lang w:val="ru-RU"/>
        </w:rPr>
        <w:t xml:space="preserve">13. Сделать так, чтобы в запускаемом интерпретаторе </w:t>
      </w:r>
      <w:r>
        <w:t>bash</w:t>
      </w:r>
      <w:r w:rsidRPr="00C24C21">
        <w:rPr>
          <w:lang w:val="ru-RU"/>
        </w:rPr>
        <w:t xml:space="preserve"> выводилось приглашение, установленное в родительском </w:t>
      </w:r>
      <w:r>
        <w:t>bash</w:t>
      </w:r>
      <w:r w:rsidRPr="00C24C21">
        <w:rPr>
          <w:lang w:val="ru-RU"/>
        </w:rPr>
        <w:t>.</w:t>
      </w:r>
    </w:p>
    <w:p w14:paraId="3BB98513" w14:textId="77777777" w:rsidR="003C070C" w:rsidRDefault="00000000">
      <w:proofErr w:type="spellStart"/>
      <w:r>
        <w:rPr>
          <w:b/>
        </w:rPr>
        <w:t>Команда</w:t>
      </w:r>
      <w:proofErr w:type="spellEnd"/>
      <w:r>
        <w:rPr>
          <w:b/>
        </w:rPr>
        <w:t>:</w:t>
      </w:r>
    </w:p>
    <w:p w14:paraId="573303AA" w14:textId="77777777" w:rsidR="003C070C" w:rsidRDefault="00000000">
      <w:pPr>
        <w:pStyle w:val="Command"/>
        <w:shd w:val="clear" w:color="auto" w:fill="F2F2F2"/>
      </w:pPr>
      <w:r>
        <w:t>export PS1</w:t>
      </w:r>
      <w:r>
        <w:br/>
        <w:t>bash --noprofile --norc</w:t>
      </w:r>
    </w:p>
    <w:p w14:paraId="5B2081D3" w14:textId="77777777" w:rsidR="003C070C" w:rsidRDefault="00000000">
      <w:pPr>
        <w:rPr>
          <w:lang w:val="ru-RU"/>
        </w:rPr>
      </w:pPr>
      <w:r w:rsidRPr="00C24C21">
        <w:rPr>
          <w:b/>
          <w:lang w:val="ru-RU"/>
        </w:rPr>
        <w:t>Пояснение:</w:t>
      </w:r>
      <w:r w:rsidRPr="00C24C21">
        <w:rPr>
          <w:lang w:val="ru-RU"/>
        </w:rPr>
        <w:t xml:space="preserve"> Команда </w:t>
      </w:r>
      <w:r>
        <w:t>export</w:t>
      </w:r>
      <w:r w:rsidRPr="00C24C21">
        <w:rPr>
          <w:lang w:val="ru-RU"/>
        </w:rPr>
        <w:t xml:space="preserve"> </w:t>
      </w:r>
      <w:r>
        <w:t>PS</w:t>
      </w:r>
      <w:r w:rsidRPr="00C24C21">
        <w:rPr>
          <w:lang w:val="ru-RU"/>
        </w:rPr>
        <w:t xml:space="preserve">1 передает переменную </w:t>
      </w:r>
      <w:r>
        <w:t>PS</w:t>
      </w:r>
      <w:r w:rsidRPr="00C24C21">
        <w:rPr>
          <w:lang w:val="ru-RU"/>
        </w:rPr>
        <w:t xml:space="preserve">1 дочернему процессу. Поэтому при запуске нового </w:t>
      </w:r>
      <w:r>
        <w:t>bash</w:t>
      </w:r>
      <w:r w:rsidRPr="00C24C21">
        <w:rPr>
          <w:lang w:val="ru-RU"/>
        </w:rPr>
        <w:t xml:space="preserve"> сохраняется установленный вид приглашения.</w:t>
      </w:r>
    </w:p>
    <w:p w14:paraId="4AC000EC" w14:textId="77777777" w:rsidR="00C24C21" w:rsidRPr="00C24C21" w:rsidRDefault="00C24C21">
      <w:pPr>
        <w:rPr>
          <w:lang w:val="ru-RU"/>
        </w:rPr>
      </w:pPr>
    </w:p>
    <w:p w14:paraId="0921592B" w14:textId="77777777" w:rsidR="003C070C" w:rsidRPr="00C24C21" w:rsidRDefault="00000000" w:rsidP="00C24C21">
      <w:pPr>
        <w:pStyle w:val="TaskHeading"/>
        <w:ind w:firstLine="709"/>
        <w:jc w:val="both"/>
        <w:rPr>
          <w:lang w:val="ru-RU"/>
        </w:rPr>
      </w:pPr>
      <w:r w:rsidRPr="00C24C21">
        <w:rPr>
          <w:lang w:val="ru-RU"/>
        </w:rPr>
        <w:t xml:space="preserve">14. Одной командной строкой создать в домашнем каталоге подкаталоги для каждого месяца текущего года вида </w:t>
      </w:r>
      <w:r>
        <w:t>YYYY</w:t>
      </w:r>
      <w:r w:rsidRPr="00C24C21">
        <w:rPr>
          <w:lang w:val="ru-RU"/>
        </w:rPr>
        <w:t>-</w:t>
      </w:r>
      <w:r>
        <w:t>MM</w:t>
      </w:r>
      <w:r w:rsidRPr="00C24C21">
        <w:rPr>
          <w:lang w:val="ru-RU"/>
        </w:rPr>
        <w:t>.</w:t>
      </w:r>
    </w:p>
    <w:p w14:paraId="5F666E1B" w14:textId="77777777" w:rsidR="003C070C" w:rsidRDefault="00000000">
      <w:r>
        <w:rPr>
          <w:b/>
        </w:rPr>
        <w:t>Команда:</w:t>
      </w:r>
    </w:p>
    <w:p w14:paraId="779AF771" w14:textId="77777777" w:rsidR="003C070C" w:rsidRDefault="00000000">
      <w:pPr>
        <w:pStyle w:val="Command"/>
        <w:shd w:val="clear" w:color="auto" w:fill="F2F2F2"/>
      </w:pPr>
      <w:r>
        <w:t>mkdir -p "$HOME"/$(date +%Y)-{01..12}</w:t>
      </w:r>
      <w:r>
        <w:br/>
        <w:t>ls -d "$HOME"/$(date +%Y)-*</w:t>
      </w:r>
    </w:p>
    <w:p w14:paraId="0F13B100" w14:textId="77777777" w:rsidR="003C070C" w:rsidRDefault="00000000">
      <w:r>
        <w:rPr>
          <w:b/>
        </w:rPr>
        <w:t>Результат:</w:t>
      </w:r>
    </w:p>
    <w:p w14:paraId="017A05BA" w14:textId="77777777" w:rsidR="003C070C" w:rsidRDefault="00000000">
      <w:pPr>
        <w:pStyle w:val="Command"/>
        <w:shd w:val="clear" w:color="auto" w:fill="F2F2F2"/>
      </w:pPr>
      <w:r>
        <w:t>/home/eltex-v43/2026-01  /home/eltex-v43/2026-05  /home/eltex-v43/2026-09</w:t>
      </w:r>
      <w:r>
        <w:br/>
        <w:t>/home/eltex-v43/2026-02  /home/eltex-v43/2026-06  /home/eltex-v43/2026-10</w:t>
      </w:r>
      <w:r>
        <w:br/>
        <w:t>/home/eltex-v43/2026-03  /home/eltex-v43/2026-07  /home/eltex-v43/2026-11</w:t>
      </w:r>
      <w:r>
        <w:br/>
        <w:t>/home/eltex-v43/2026-04  /home/eltex-v43/2026-08  /home/eltex-v43/2026-12</w:t>
      </w:r>
    </w:p>
    <w:p w14:paraId="413A50F1" w14:textId="77777777" w:rsidR="003C070C" w:rsidRPr="00C24C21" w:rsidRDefault="00000000">
      <w:pPr>
        <w:rPr>
          <w:lang w:val="ru-RU"/>
        </w:rPr>
      </w:pPr>
      <w:r w:rsidRPr="00C24C21">
        <w:rPr>
          <w:b/>
          <w:lang w:val="ru-RU"/>
        </w:rPr>
        <w:t>Пояснение:</w:t>
      </w:r>
      <w:r w:rsidRPr="00C24C21">
        <w:rPr>
          <w:lang w:val="ru-RU"/>
        </w:rPr>
        <w:t xml:space="preserve"> Год подставляется командой </w:t>
      </w:r>
      <w:r>
        <w:t>date</w:t>
      </w:r>
      <w:r w:rsidRPr="00C24C21">
        <w:rPr>
          <w:lang w:val="ru-RU"/>
        </w:rPr>
        <w:t>, а список месяцев создается с помощью генерации строк {</w:t>
      </w:r>
      <w:proofErr w:type="gramStart"/>
      <w:r w:rsidRPr="00C24C21">
        <w:rPr>
          <w:lang w:val="ru-RU"/>
        </w:rPr>
        <w:t>01..</w:t>
      </w:r>
      <w:proofErr w:type="gramEnd"/>
      <w:r w:rsidRPr="00C24C21">
        <w:rPr>
          <w:lang w:val="ru-RU"/>
        </w:rPr>
        <w:t>12}.</w:t>
      </w:r>
    </w:p>
    <w:sectPr w:rsidR="003C070C" w:rsidRPr="00C24C21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811996">
    <w:abstractNumId w:val="8"/>
  </w:num>
  <w:num w:numId="2" w16cid:durableId="1329796063">
    <w:abstractNumId w:val="6"/>
  </w:num>
  <w:num w:numId="3" w16cid:durableId="1521815855">
    <w:abstractNumId w:val="5"/>
  </w:num>
  <w:num w:numId="4" w16cid:durableId="1558857520">
    <w:abstractNumId w:val="4"/>
  </w:num>
  <w:num w:numId="5" w16cid:durableId="561525034">
    <w:abstractNumId w:val="7"/>
  </w:num>
  <w:num w:numId="6" w16cid:durableId="1894534321">
    <w:abstractNumId w:val="3"/>
  </w:num>
  <w:num w:numId="7" w16cid:durableId="1222597214">
    <w:abstractNumId w:val="2"/>
  </w:num>
  <w:num w:numId="8" w16cid:durableId="841698895">
    <w:abstractNumId w:val="1"/>
  </w:num>
  <w:num w:numId="9" w16cid:durableId="62224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70C"/>
    <w:rsid w:val="00791875"/>
    <w:rsid w:val="00AA1D8D"/>
    <w:rsid w:val="00B24184"/>
    <w:rsid w:val="00B47730"/>
    <w:rsid w:val="00C24C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A2728B"/>
  <w14:defaultImageDpi w14:val="300"/>
  <w15:docId w15:val="{BDEAC6CE-D79B-4F33-9307-19FB1416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Heading">
    <w:name w:val="TaskHeading"/>
    <w:pPr>
      <w:keepNext/>
      <w:spacing w:before="160" w:after="80"/>
    </w:pPr>
    <w:rPr>
      <w:rFonts w:ascii="Times New Roman" w:eastAsia="Times New Roman" w:hAnsi="Times New Roman" w:cs="Times New Roman"/>
      <w:b/>
      <w:sz w:val="32"/>
    </w:rPr>
  </w:style>
  <w:style w:type="paragraph" w:customStyle="1" w:styleId="Command">
    <w:name w:val="Command"/>
    <w:pPr>
      <w:spacing w:before="40" w:after="120" w:line="240" w:lineRule="auto"/>
      <w:ind w:left="397" w:right="170"/>
    </w:pPr>
    <w:rPr>
      <w:rFonts w:ascii="Times New Roman" w:eastAsia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618</Words>
  <Characters>3526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Andronov Andrey</dc:creator>
  <cp:keywords/>
  <dc:description/>
  <cp:lastModifiedBy>Andrey S.</cp:lastModifiedBy>
  <cp:revision>2</cp:revision>
  <dcterms:created xsi:type="dcterms:W3CDTF">2026-07-07T08:22:00Z</dcterms:created>
  <dcterms:modified xsi:type="dcterms:W3CDTF">2026-07-07T08:22:00Z</dcterms:modified>
  <cp:category/>
</cp:coreProperties>
</file>