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BF37" w14:textId="77777777" w:rsidR="00FE576D" w:rsidRPr="000E3EFC" w:rsidRDefault="00000000">
      <w:pPr>
        <w:spacing w:after="160"/>
        <w:jc w:val="center"/>
        <w:rPr>
          <w:lang w:val="ru-RU"/>
        </w:rPr>
      </w:pPr>
      <w:r w:rsidRPr="000E3EFC">
        <w:rPr>
          <w:b/>
          <w:sz w:val="32"/>
          <w:lang w:val="ru-RU"/>
        </w:rPr>
        <w:t>Отчет по заданиям раздела 1</w:t>
      </w:r>
    </w:p>
    <w:p w14:paraId="5AEF5B0C" w14:textId="77777777" w:rsidR="00FE576D" w:rsidRDefault="00000000">
      <w:pPr>
        <w:spacing w:after="360"/>
        <w:jc w:val="center"/>
        <w:rPr>
          <w:lang w:val="ru-RU"/>
        </w:rPr>
      </w:pPr>
      <w:r w:rsidRPr="000E3EFC">
        <w:rPr>
          <w:lang w:val="ru-RU"/>
        </w:rPr>
        <w:t>Модуль 1. Практика 1</w:t>
      </w:r>
    </w:p>
    <w:p w14:paraId="7E7AF042" w14:textId="77777777" w:rsidR="000E3EFC" w:rsidRPr="000E3EFC" w:rsidRDefault="000E3EFC">
      <w:pPr>
        <w:spacing w:after="360"/>
        <w:jc w:val="center"/>
        <w:rPr>
          <w:lang w:val="ru-RU"/>
        </w:rPr>
      </w:pPr>
    </w:p>
    <w:p w14:paraId="2B84D2CC" w14:textId="77777777" w:rsidR="00FE576D" w:rsidRPr="000E3EFC" w:rsidRDefault="00000000" w:rsidP="000E3EFC">
      <w:pPr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t xml:space="preserve">1. Подключитесь к серверу для выполнения практических работ, используя клиент для протокола </w:t>
      </w:r>
      <w:r>
        <w:rPr>
          <w:b/>
          <w:sz w:val="32"/>
        </w:rPr>
        <w:t>ssh</w:t>
      </w:r>
      <w:r w:rsidRPr="000E3EFC">
        <w:rPr>
          <w:b/>
          <w:sz w:val="32"/>
          <w:lang w:val="ru-RU"/>
        </w:rPr>
        <w:t xml:space="preserve">: </w:t>
      </w:r>
      <w:r>
        <w:rPr>
          <w:b/>
          <w:sz w:val="32"/>
        </w:rPr>
        <w:t>ssh</w:t>
      </w:r>
      <w:r w:rsidRPr="000E3EFC">
        <w:rPr>
          <w:b/>
          <w:sz w:val="32"/>
          <w:lang w:val="ru-RU"/>
        </w:rPr>
        <w:t xml:space="preserve">, </w:t>
      </w:r>
      <w:r>
        <w:rPr>
          <w:b/>
          <w:sz w:val="32"/>
        </w:rPr>
        <w:t>putty</w:t>
      </w:r>
      <w:r w:rsidRPr="000E3EFC">
        <w:rPr>
          <w:b/>
          <w:sz w:val="32"/>
          <w:lang w:val="ru-RU"/>
        </w:rPr>
        <w:t xml:space="preserve">, </w:t>
      </w:r>
      <w:proofErr w:type="spellStart"/>
      <w:r>
        <w:rPr>
          <w:b/>
          <w:sz w:val="32"/>
        </w:rPr>
        <w:t>smartty</w:t>
      </w:r>
      <w:proofErr w:type="spellEnd"/>
      <w:r w:rsidRPr="000E3EFC">
        <w:rPr>
          <w:b/>
          <w:sz w:val="32"/>
          <w:lang w:val="ru-RU"/>
        </w:rPr>
        <w:t>.</w:t>
      </w:r>
    </w:p>
    <w:p w14:paraId="2197A41E" w14:textId="77777777" w:rsidR="00FE576D" w:rsidRPr="000E3EFC" w:rsidRDefault="00000000">
      <w:pPr>
        <w:spacing w:after="40"/>
        <w:rPr>
          <w:lang w:val="ru-RU"/>
        </w:rPr>
      </w:pPr>
      <w:r w:rsidRPr="000E3EFC">
        <w:rPr>
          <w:b/>
          <w:lang w:val="ru-RU"/>
        </w:rPr>
        <w:t>Команда:</w:t>
      </w:r>
    </w:p>
    <w:p w14:paraId="517FDBBA" w14:textId="77777777" w:rsidR="00FE576D" w:rsidRPr="000E3EFC" w:rsidRDefault="00000000">
      <w:pPr>
        <w:spacing w:after="40" w:line="240" w:lineRule="auto"/>
        <w:rPr>
          <w:lang w:val="ru-RU"/>
        </w:rPr>
      </w:pPr>
      <w:r>
        <w:t>ssh</w:t>
      </w:r>
      <w:r w:rsidRPr="000E3EFC">
        <w:rPr>
          <w:lang w:val="ru-RU"/>
        </w:rPr>
        <w:t xml:space="preserve"> -</w:t>
      </w:r>
      <w:r>
        <w:t>p</w:t>
      </w:r>
      <w:r w:rsidRPr="000E3EFC">
        <w:rPr>
          <w:lang w:val="ru-RU"/>
        </w:rPr>
        <w:t xml:space="preserve"> 44556 </w:t>
      </w:r>
      <w:proofErr w:type="spellStart"/>
      <w:r>
        <w:t>eltex</w:t>
      </w:r>
      <w:proofErr w:type="spellEnd"/>
      <w:r w:rsidRPr="000E3EFC">
        <w:rPr>
          <w:lang w:val="ru-RU"/>
        </w:rPr>
        <w:t>-</w:t>
      </w:r>
      <w:r>
        <w:t>v</w:t>
      </w:r>
      <w:r w:rsidRPr="000E3EFC">
        <w:rPr>
          <w:lang w:val="ru-RU"/>
        </w:rPr>
        <w:t>43@217.71.138.1</w:t>
      </w:r>
    </w:p>
    <w:p w14:paraId="311D5DB1" w14:textId="6B01A5D5" w:rsidR="00FE576D" w:rsidRPr="000E3EFC" w:rsidRDefault="00000000" w:rsidP="000E3EFC">
      <w:pPr>
        <w:spacing w:after="80"/>
        <w:jc w:val="both"/>
        <w:rPr>
          <w:lang w:val="ru-RU"/>
        </w:rPr>
      </w:pPr>
      <w:r w:rsidRPr="000E3EFC">
        <w:rPr>
          <w:b/>
          <w:lang w:val="ru-RU"/>
        </w:rPr>
        <w:t xml:space="preserve">Ответ: </w:t>
      </w:r>
      <w:r w:rsidRPr="000E3EFC">
        <w:rPr>
          <w:lang w:val="ru-RU"/>
        </w:rPr>
        <w:t xml:space="preserve">Выполнено подключение к удаленному серверу по протоколу </w:t>
      </w:r>
      <w:r>
        <w:t>SSH</w:t>
      </w:r>
      <w:r w:rsidRPr="000E3EFC">
        <w:rPr>
          <w:lang w:val="ru-RU"/>
        </w:rPr>
        <w:t xml:space="preserve">. После авторизации отображено приглашение командной строки пользователя </w:t>
      </w:r>
      <w:proofErr w:type="spellStart"/>
      <w:r>
        <w:t>eltex</w:t>
      </w:r>
      <w:proofErr w:type="spellEnd"/>
      <w:r w:rsidRPr="000E3EFC">
        <w:rPr>
          <w:lang w:val="ru-RU"/>
        </w:rPr>
        <w:t>-</w:t>
      </w:r>
      <w:r>
        <w:t>v</w:t>
      </w:r>
      <w:r w:rsidRPr="000E3EFC">
        <w:rPr>
          <w:lang w:val="ru-RU"/>
        </w:rPr>
        <w:t>43</w:t>
      </w:r>
      <w:r w:rsidR="000E3EFC">
        <w:rPr>
          <w:lang w:val="ru-RU"/>
        </w:rPr>
        <w:t xml:space="preserve"> (Рисунок 1).</w:t>
      </w:r>
    </w:p>
    <w:p w14:paraId="4EA01116" w14:textId="77777777" w:rsidR="00FE576D" w:rsidRDefault="00000000">
      <w:pPr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7D89FF8C" wp14:editId="321D90E0">
            <wp:extent cx="5580000" cy="35905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6543" w14:textId="0DA89916" w:rsidR="00FE576D" w:rsidRDefault="00000000">
      <w:pPr>
        <w:spacing w:after="160" w:line="240" w:lineRule="auto"/>
        <w:jc w:val="center"/>
        <w:rPr>
          <w:lang w:val="ru-RU"/>
        </w:rPr>
      </w:pPr>
      <w:r w:rsidRPr="000E3EFC">
        <w:rPr>
          <w:lang w:val="ru-RU"/>
        </w:rPr>
        <w:t xml:space="preserve">Рисунок 1 </w:t>
      </w:r>
      <w:r w:rsidR="000E3EFC">
        <w:rPr>
          <w:lang w:val="ru-RU"/>
        </w:rPr>
        <w:t>-</w:t>
      </w:r>
      <w:r w:rsidRPr="000E3EFC">
        <w:rPr>
          <w:lang w:val="ru-RU"/>
        </w:rPr>
        <w:t xml:space="preserve"> Подключение к серверу по </w:t>
      </w:r>
      <w:r>
        <w:t>SSH</w:t>
      </w:r>
    </w:p>
    <w:p w14:paraId="1B386C3C" w14:textId="77777777" w:rsidR="000E3EFC" w:rsidRPr="000E3EFC" w:rsidRDefault="000E3EFC">
      <w:pPr>
        <w:spacing w:after="160" w:line="240" w:lineRule="auto"/>
        <w:jc w:val="center"/>
        <w:rPr>
          <w:lang w:val="ru-RU"/>
        </w:rPr>
      </w:pPr>
    </w:p>
    <w:p w14:paraId="6F85A73C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t xml:space="preserve">2. Запустите новую сессию утилиты </w:t>
      </w:r>
      <w:r>
        <w:rPr>
          <w:b/>
          <w:sz w:val="32"/>
        </w:rPr>
        <w:t>screen</w:t>
      </w:r>
      <w:r w:rsidRPr="000E3EFC">
        <w:rPr>
          <w:b/>
          <w:sz w:val="32"/>
          <w:lang w:val="ru-RU"/>
        </w:rPr>
        <w:t xml:space="preserve">, с именем по умолчанию, посмотрите список подключенных пользователей командой </w:t>
      </w:r>
      <w:r>
        <w:rPr>
          <w:b/>
          <w:sz w:val="32"/>
        </w:rPr>
        <w:t>w</w:t>
      </w:r>
      <w:r w:rsidRPr="000E3EFC">
        <w:rPr>
          <w:b/>
          <w:sz w:val="32"/>
          <w:lang w:val="ru-RU"/>
        </w:rPr>
        <w:t>, отключитесь от сессии.</w:t>
      </w:r>
    </w:p>
    <w:p w14:paraId="756D9836" w14:textId="77777777" w:rsidR="00FE576D" w:rsidRDefault="00000000">
      <w:pPr>
        <w:spacing w:after="40"/>
      </w:pPr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087553B8" w14:textId="77777777" w:rsidR="00FE576D" w:rsidRDefault="00000000">
      <w:pPr>
        <w:spacing w:after="40" w:line="240" w:lineRule="auto"/>
      </w:pPr>
      <w:r>
        <w:t>screen</w:t>
      </w:r>
    </w:p>
    <w:p w14:paraId="18197650" w14:textId="77777777" w:rsidR="00FE576D" w:rsidRDefault="00000000">
      <w:pPr>
        <w:spacing w:after="40" w:line="240" w:lineRule="auto"/>
      </w:pPr>
      <w:r>
        <w:t>w</w:t>
      </w:r>
    </w:p>
    <w:p w14:paraId="23DCA4F2" w14:textId="77777777" w:rsidR="00FE576D" w:rsidRDefault="00000000">
      <w:pPr>
        <w:spacing w:after="40" w:line="240" w:lineRule="auto"/>
      </w:pPr>
      <w:r>
        <w:t>Ctrl+a, затем d</w:t>
      </w:r>
    </w:p>
    <w:p w14:paraId="62B08F22" w14:textId="09154070" w:rsidR="00FE576D" w:rsidRPr="000E3EFC" w:rsidRDefault="00000000" w:rsidP="000E3EFC">
      <w:pPr>
        <w:spacing w:after="80"/>
        <w:jc w:val="both"/>
        <w:rPr>
          <w:lang w:val="ru-RU"/>
        </w:rPr>
      </w:pPr>
      <w:r w:rsidRPr="000E3EFC">
        <w:rPr>
          <w:b/>
          <w:lang w:val="ru-RU"/>
        </w:rPr>
        <w:lastRenderedPageBreak/>
        <w:t xml:space="preserve">Ответ: </w:t>
      </w:r>
      <w:r w:rsidRPr="000E3EFC">
        <w:rPr>
          <w:lang w:val="ru-RU"/>
        </w:rPr>
        <w:t xml:space="preserve">Новая сессия </w:t>
      </w:r>
      <w:r>
        <w:t>screen</w:t>
      </w:r>
      <w:r w:rsidRPr="000E3EFC">
        <w:rPr>
          <w:lang w:val="ru-RU"/>
        </w:rPr>
        <w:t xml:space="preserve"> запущена, командой </w:t>
      </w:r>
      <w:r>
        <w:t>w</w:t>
      </w:r>
      <w:r w:rsidRPr="000E3EFC">
        <w:rPr>
          <w:lang w:val="ru-RU"/>
        </w:rPr>
        <w:t xml:space="preserve"> получен список пользователей, после чего сессия была отсоединена без завершения работы</w:t>
      </w:r>
      <w:r w:rsidR="000E3EFC">
        <w:rPr>
          <w:lang w:val="ru-RU"/>
        </w:rPr>
        <w:t xml:space="preserve"> (Рисунок 2).</w:t>
      </w:r>
    </w:p>
    <w:p w14:paraId="2A700689" w14:textId="77777777" w:rsidR="00FE576D" w:rsidRDefault="00000000">
      <w:pPr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334BB452" wp14:editId="7A518A8C">
            <wp:extent cx="5580000" cy="42111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80ED" w14:textId="2723A807" w:rsidR="00FE576D" w:rsidRDefault="00000000">
      <w:pPr>
        <w:spacing w:after="160" w:line="240" w:lineRule="auto"/>
        <w:jc w:val="center"/>
        <w:rPr>
          <w:lang w:val="ru-RU"/>
        </w:rPr>
      </w:pPr>
      <w:r w:rsidRPr="000E3EFC">
        <w:rPr>
          <w:lang w:val="ru-RU"/>
        </w:rPr>
        <w:t xml:space="preserve">Рисунок 2 </w:t>
      </w:r>
      <w:r w:rsidR="000E3EFC">
        <w:rPr>
          <w:lang w:val="ru-RU"/>
        </w:rPr>
        <w:t>-</w:t>
      </w:r>
      <w:r w:rsidRPr="000E3EFC">
        <w:rPr>
          <w:lang w:val="ru-RU"/>
        </w:rPr>
        <w:t xml:space="preserve"> Вывод списка подключенных пользователей командой </w:t>
      </w:r>
      <w:r>
        <w:t>w</w:t>
      </w:r>
    </w:p>
    <w:p w14:paraId="214BA2C5" w14:textId="77777777" w:rsidR="000E3EFC" w:rsidRPr="000E3EFC" w:rsidRDefault="000E3EFC">
      <w:pPr>
        <w:spacing w:after="160" w:line="240" w:lineRule="auto"/>
        <w:jc w:val="center"/>
        <w:rPr>
          <w:lang w:val="ru-RU"/>
        </w:rPr>
      </w:pPr>
    </w:p>
    <w:p w14:paraId="68D9BEB0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t xml:space="preserve">3. Запустите отсоединенную сессию утилиты </w:t>
      </w:r>
      <w:r>
        <w:rPr>
          <w:b/>
          <w:sz w:val="32"/>
        </w:rPr>
        <w:t>screen</w:t>
      </w:r>
      <w:r w:rsidRPr="000E3EFC">
        <w:rPr>
          <w:b/>
          <w:sz w:val="32"/>
          <w:lang w:val="ru-RU"/>
        </w:rPr>
        <w:t xml:space="preserve">, при этом запустите в этой сессии команду </w:t>
      </w:r>
      <w:r>
        <w:rPr>
          <w:b/>
          <w:sz w:val="32"/>
        </w:rPr>
        <w:t>top</w:t>
      </w:r>
      <w:r w:rsidRPr="000E3EFC">
        <w:rPr>
          <w:b/>
          <w:sz w:val="32"/>
          <w:lang w:val="ru-RU"/>
        </w:rPr>
        <w:t>. Назовите сессию именем «</w:t>
      </w:r>
      <w:r>
        <w:rPr>
          <w:b/>
          <w:sz w:val="32"/>
        </w:rPr>
        <w:t>top</w:t>
      </w:r>
      <w:r w:rsidRPr="000E3EFC">
        <w:rPr>
          <w:b/>
          <w:sz w:val="32"/>
          <w:lang w:val="ru-RU"/>
        </w:rPr>
        <w:t>».</w:t>
      </w:r>
    </w:p>
    <w:p w14:paraId="047567CB" w14:textId="77777777" w:rsidR="00FE576D" w:rsidRPr="000E3EFC" w:rsidRDefault="00000000">
      <w:pPr>
        <w:spacing w:after="40"/>
        <w:rPr>
          <w:lang w:val="ru-RU"/>
        </w:rPr>
      </w:pPr>
      <w:r w:rsidRPr="000E3EFC">
        <w:rPr>
          <w:b/>
          <w:lang w:val="ru-RU"/>
        </w:rPr>
        <w:t>Команда:</w:t>
      </w:r>
    </w:p>
    <w:p w14:paraId="271B81E8" w14:textId="77777777" w:rsidR="00FE576D" w:rsidRPr="000E3EFC" w:rsidRDefault="00000000">
      <w:pPr>
        <w:spacing w:after="40" w:line="240" w:lineRule="auto"/>
        <w:rPr>
          <w:lang w:val="ru-RU"/>
        </w:rPr>
      </w:pPr>
      <w:r>
        <w:t>screen</w:t>
      </w:r>
      <w:r w:rsidRPr="000E3EFC">
        <w:rPr>
          <w:lang w:val="ru-RU"/>
        </w:rPr>
        <w:t xml:space="preserve"> -</w:t>
      </w:r>
      <w:proofErr w:type="spellStart"/>
      <w:r>
        <w:t>dmS</w:t>
      </w:r>
      <w:proofErr w:type="spellEnd"/>
      <w:r w:rsidRPr="000E3EFC">
        <w:rPr>
          <w:lang w:val="ru-RU"/>
        </w:rPr>
        <w:t xml:space="preserve"> </w:t>
      </w:r>
      <w:r>
        <w:t>top</w:t>
      </w:r>
      <w:r w:rsidRPr="000E3EFC">
        <w:rPr>
          <w:lang w:val="ru-RU"/>
        </w:rPr>
        <w:t xml:space="preserve"> </w:t>
      </w:r>
      <w:proofErr w:type="spellStart"/>
      <w:r>
        <w:t>top</w:t>
      </w:r>
      <w:proofErr w:type="spellEnd"/>
    </w:p>
    <w:p w14:paraId="65536CBB" w14:textId="77777777" w:rsidR="00FE576D" w:rsidRDefault="00000000" w:rsidP="000E3EFC">
      <w:pPr>
        <w:spacing w:after="80"/>
        <w:jc w:val="both"/>
        <w:rPr>
          <w:lang w:val="ru-RU"/>
        </w:rPr>
      </w:pPr>
      <w:r w:rsidRPr="000E3EFC">
        <w:rPr>
          <w:b/>
          <w:lang w:val="ru-RU"/>
        </w:rPr>
        <w:t xml:space="preserve">Ответ: </w:t>
      </w:r>
      <w:r w:rsidRPr="000E3EFC">
        <w:rPr>
          <w:lang w:val="ru-RU"/>
        </w:rPr>
        <w:t xml:space="preserve">Создана отсоединенная сессия </w:t>
      </w:r>
      <w:r>
        <w:t>screen</w:t>
      </w:r>
      <w:r w:rsidRPr="000E3EFC">
        <w:rPr>
          <w:lang w:val="ru-RU"/>
        </w:rPr>
        <w:t xml:space="preserve"> с именем </w:t>
      </w:r>
      <w:r>
        <w:t>top</w:t>
      </w:r>
      <w:r w:rsidRPr="000E3EFC">
        <w:rPr>
          <w:lang w:val="ru-RU"/>
        </w:rPr>
        <w:t xml:space="preserve">, в которой сразу запущена команда </w:t>
      </w:r>
      <w:r>
        <w:t>top</w:t>
      </w:r>
      <w:r w:rsidRPr="000E3EFC">
        <w:rPr>
          <w:lang w:val="ru-RU"/>
        </w:rPr>
        <w:t>.</w:t>
      </w:r>
    </w:p>
    <w:p w14:paraId="548FB17A" w14:textId="77777777" w:rsidR="000E3EFC" w:rsidRPr="000E3EFC" w:rsidRDefault="000E3EFC">
      <w:pPr>
        <w:spacing w:after="80"/>
        <w:rPr>
          <w:lang w:val="ru-RU"/>
        </w:rPr>
      </w:pPr>
    </w:p>
    <w:p w14:paraId="4C7F3EC4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t xml:space="preserve">4. Получите список сессий, созданных утилитой </w:t>
      </w:r>
      <w:r>
        <w:rPr>
          <w:b/>
          <w:sz w:val="32"/>
        </w:rPr>
        <w:t>screen</w:t>
      </w:r>
      <w:r w:rsidRPr="000E3EFC">
        <w:rPr>
          <w:b/>
          <w:sz w:val="32"/>
          <w:lang w:val="ru-RU"/>
        </w:rPr>
        <w:t>.</w:t>
      </w:r>
    </w:p>
    <w:p w14:paraId="4897B035" w14:textId="77777777" w:rsidR="00FE576D" w:rsidRPr="000E3EFC" w:rsidRDefault="00000000">
      <w:pPr>
        <w:spacing w:after="40"/>
        <w:rPr>
          <w:lang w:val="ru-RU"/>
        </w:rPr>
      </w:pPr>
      <w:r w:rsidRPr="000E3EFC">
        <w:rPr>
          <w:b/>
          <w:lang w:val="ru-RU"/>
        </w:rPr>
        <w:t>Команда:</w:t>
      </w:r>
    </w:p>
    <w:p w14:paraId="7E4FB445" w14:textId="77777777" w:rsidR="00FE576D" w:rsidRPr="000E3EFC" w:rsidRDefault="00000000">
      <w:pPr>
        <w:spacing w:after="40" w:line="240" w:lineRule="auto"/>
        <w:rPr>
          <w:lang w:val="ru-RU"/>
        </w:rPr>
      </w:pPr>
      <w:r>
        <w:t>screen</w:t>
      </w:r>
      <w:r w:rsidRPr="000E3EFC">
        <w:rPr>
          <w:lang w:val="ru-RU"/>
        </w:rPr>
        <w:t xml:space="preserve"> -</w:t>
      </w:r>
      <w:r>
        <w:t>ls</w:t>
      </w:r>
    </w:p>
    <w:p w14:paraId="2F64D1A1" w14:textId="2E5C2D4B" w:rsidR="000E3EFC" w:rsidRPr="000E3EFC" w:rsidRDefault="00000000" w:rsidP="000E3EFC">
      <w:pPr>
        <w:spacing w:after="80"/>
        <w:jc w:val="both"/>
        <w:rPr>
          <w:lang w:val="ru-RU"/>
        </w:rPr>
      </w:pPr>
      <w:r w:rsidRPr="000E3EFC">
        <w:rPr>
          <w:b/>
          <w:lang w:val="ru-RU"/>
        </w:rPr>
        <w:t xml:space="preserve">Ответ: </w:t>
      </w:r>
      <w:r w:rsidRPr="000E3EFC">
        <w:rPr>
          <w:lang w:val="ru-RU"/>
        </w:rPr>
        <w:t xml:space="preserve">Получен список активных сессий </w:t>
      </w:r>
      <w:r>
        <w:t>screen</w:t>
      </w:r>
      <w:r w:rsidRPr="000E3EFC">
        <w:rPr>
          <w:lang w:val="ru-RU"/>
        </w:rPr>
        <w:t xml:space="preserve">. В списке отображается созданная сессия </w:t>
      </w:r>
      <w:r>
        <w:t>top</w:t>
      </w:r>
      <w:r w:rsidRPr="000E3EFC">
        <w:rPr>
          <w:lang w:val="ru-RU"/>
        </w:rPr>
        <w:t xml:space="preserve"> и другие отсоединенные сессии.</w:t>
      </w:r>
    </w:p>
    <w:p w14:paraId="3B6F86BE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lastRenderedPageBreak/>
        <w:t xml:space="preserve">5. Подсоединитесь к сессии </w:t>
      </w:r>
      <w:r>
        <w:rPr>
          <w:b/>
          <w:sz w:val="32"/>
        </w:rPr>
        <w:t>top</w:t>
      </w:r>
      <w:r w:rsidRPr="000E3EFC">
        <w:rPr>
          <w:b/>
          <w:sz w:val="32"/>
          <w:lang w:val="ru-RU"/>
        </w:rPr>
        <w:t>.</w:t>
      </w:r>
    </w:p>
    <w:p w14:paraId="4091007D" w14:textId="77777777" w:rsidR="00FE576D" w:rsidRPr="000E3EFC" w:rsidRDefault="00000000">
      <w:pPr>
        <w:spacing w:after="40"/>
        <w:rPr>
          <w:lang w:val="ru-RU"/>
        </w:rPr>
      </w:pPr>
      <w:r w:rsidRPr="000E3EFC">
        <w:rPr>
          <w:b/>
          <w:lang w:val="ru-RU"/>
        </w:rPr>
        <w:t>Команда:</w:t>
      </w:r>
    </w:p>
    <w:p w14:paraId="15CC909B" w14:textId="77777777" w:rsidR="00FE576D" w:rsidRPr="000E3EFC" w:rsidRDefault="00000000">
      <w:pPr>
        <w:spacing w:after="40" w:line="240" w:lineRule="auto"/>
        <w:rPr>
          <w:lang w:val="ru-RU"/>
        </w:rPr>
      </w:pPr>
      <w:r>
        <w:t>screen</w:t>
      </w:r>
      <w:r w:rsidRPr="000E3EFC">
        <w:rPr>
          <w:lang w:val="ru-RU"/>
        </w:rPr>
        <w:t xml:space="preserve"> -</w:t>
      </w:r>
      <w:r>
        <w:t>r</w:t>
      </w:r>
      <w:r w:rsidRPr="000E3EFC">
        <w:rPr>
          <w:lang w:val="ru-RU"/>
        </w:rPr>
        <w:t xml:space="preserve"> </w:t>
      </w:r>
      <w:r>
        <w:t>top</w:t>
      </w:r>
    </w:p>
    <w:p w14:paraId="63D451F0" w14:textId="54893FF3" w:rsidR="00FE576D" w:rsidRPr="000E3EFC" w:rsidRDefault="00000000">
      <w:pPr>
        <w:spacing w:after="80"/>
        <w:rPr>
          <w:lang w:val="ru-RU"/>
        </w:rPr>
      </w:pPr>
      <w:r w:rsidRPr="000E3EFC">
        <w:rPr>
          <w:b/>
          <w:lang w:val="ru-RU"/>
        </w:rPr>
        <w:t xml:space="preserve">Ответ: </w:t>
      </w:r>
      <w:r w:rsidRPr="000E3EFC">
        <w:rPr>
          <w:lang w:val="ru-RU"/>
        </w:rPr>
        <w:t xml:space="preserve">Выполнено подключение к отсоединенной сессии </w:t>
      </w:r>
      <w:r>
        <w:t>top</w:t>
      </w:r>
      <w:r w:rsidR="000E3EFC">
        <w:rPr>
          <w:lang w:val="ru-RU"/>
        </w:rPr>
        <w:t xml:space="preserve"> (Рисунки </w:t>
      </w:r>
      <w:proofErr w:type="gramStart"/>
      <w:r w:rsidR="000E3EFC">
        <w:rPr>
          <w:lang w:val="ru-RU"/>
        </w:rPr>
        <w:t>3-4</w:t>
      </w:r>
      <w:proofErr w:type="gramEnd"/>
      <w:r w:rsidR="000E3EFC">
        <w:rPr>
          <w:lang w:val="ru-RU"/>
        </w:rPr>
        <w:t>).</w:t>
      </w:r>
    </w:p>
    <w:p w14:paraId="635856E7" w14:textId="77777777" w:rsidR="00FE576D" w:rsidRDefault="00000000">
      <w:pPr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253D181E" wp14:editId="33D30919">
            <wp:extent cx="5580000" cy="2952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B947" w14:textId="64B7BE41" w:rsidR="00FE576D" w:rsidRPr="000E3EFC" w:rsidRDefault="00000000">
      <w:pPr>
        <w:spacing w:after="160" w:line="240" w:lineRule="auto"/>
        <w:jc w:val="center"/>
        <w:rPr>
          <w:lang w:val="ru-RU"/>
        </w:rPr>
      </w:pPr>
      <w:r w:rsidRPr="000E3EFC">
        <w:rPr>
          <w:lang w:val="ru-RU"/>
        </w:rPr>
        <w:t xml:space="preserve">Рисунок 3 </w:t>
      </w:r>
      <w:r w:rsidR="000E3EFC">
        <w:rPr>
          <w:lang w:val="ru-RU"/>
        </w:rPr>
        <w:t>-</w:t>
      </w:r>
      <w:r w:rsidRPr="000E3EFC">
        <w:rPr>
          <w:lang w:val="ru-RU"/>
        </w:rPr>
        <w:t xml:space="preserve"> Создание сессии </w:t>
      </w:r>
      <w:r>
        <w:t>top</w:t>
      </w:r>
      <w:r w:rsidRPr="000E3EFC">
        <w:rPr>
          <w:lang w:val="ru-RU"/>
        </w:rPr>
        <w:t xml:space="preserve">, просмотр списка </w:t>
      </w:r>
      <w:r>
        <w:t>screen</w:t>
      </w:r>
      <w:r w:rsidRPr="000E3EFC">
        <w:rPr>
          <w:lang w:val="ru-RU"/>
        </w:rPr>
        <w:t xml:space="preserve"> и подключение к </w:t>
      </w:r>
      <w:r>
        <w:t>top</w:t>
      </w:r>
    </w:p>
    <w:p w14:paraId="6972BF11" w14:textId="77777777" w:rsidR="00FE576D" w:rsidRDefault="00000000">
      <w:pPr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4210C186" wp14:editId="17DD096C">
            <wp:extent cx="5580000" cy="37642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6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ED0D" w14:textId="4ED08890" w:rsidR="00FE576D" w:rsidRDefault="00000000">
      <w:pPr>
        <w:spacing w:after="160" w:line="240" w:lineRule="auto"/>
        <w:jc w:val="center"/>
        <w:rPr>
          <w:lang w:val="ru-RU"/>
        </w:rPr>
      </w:pPr>
      <w:r w:rsidRPr="000E3EFC">
        <w:rPr>
          <w:lang w:val="ru-RU"/>
        </w:rPr>
        <w:t xml:space="preserve">Рисунок 4 </w:t>
      </w:r>
      <w:r w:rsidR="000E3EFC">
        <w:rPr>
          <w:lang w:val="ru-RU"/>
        </w:rPr>
        <w:t>-</w:t>
      </w:r>
      <w:r w:rsidRPr="000E3EFC">
        <w:rPr>
          <w:lang w:val="ru-RU"/>
        </w:rPr>
        <w:t xml:space="preserve"> Работа команды </w:t>
      </w:r>
      <w:r>
        <w:t>top</w:t>
      </w:r>
      <w:r w:rsidRPr="000E3EFC">
        <w:rPr>
          <w:lang w:val="ru-RU"/>
        </w:rPr>
        <w:t xml:space="preserve"> внутри сессии </w:t>
      </w:r>
      <w:r>
        <w:t>screen</w:t>
      </w:r>
    </w:p>
    <w:p w14:paraId="56AE1381" w14:textId="77777777" w:rsidR="000E3EFC" w:rsidRPr="000E3EFC" w:rsidRDefault="000E3EFC">
      <w:pPr>
        <w:spacing w:after="160" w:line="240" w:lineRule="auto"/>
        <w:jc w:val="center"/>
        <w:rPr>
          <w:lang w:val="ru-RU"/>
        </w:rPr>
      </w:pPr>
    </w:p>
    <w:p w14:paraId="5BEAA90D" w14:textId="77777777" w:rsidR="000E3EFC" w:rsidRDefault="000E3EFC" w:rsidP="000E3EFC">
      <w:pPr>
        <w:spacing w:before="160"/>
        <w:ind w:firstLine="709"/>
        <w:jc w:val="both"/>
        <w:rPr>
          <w:b/>
          <w:sz w:val="32"/>
          <w:lang w:val="ru-RU"/>
        </w:rPr>
      </w:pPr>
    </w:p>
    <w:p w14:paraId="414B11EB" w14:textId="145354D8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lastRenderedPageBreak/>
        <w:t xml:space="preserve">6. Создайте еще одно окно в сессии </w:t>
      </w:r>
      <w:r>
        <w:rPr>
          <w:b/>
          <w:sz w:val="32"/>
        </w:rPr>
        <w:t>top</w:t>
      </w:r>
      <w:r w:rsidRPr="000E3EFC">
        <w:rPr>
          <w:b/>
          <w:sz w:val="32"/>
          <w:lang w:val="ru-RU"/>
        </w:rPr>
        <w:t>.</w:t>
      </w:r>
    </w:p>
    <w:p w14:paraId="77FB4A7F" w14:textId="77777777" w:rsidR="00FE576D" w:rsidRPr="000E3EFC" w:rsidRDefault="00000000">
      <w:pPr>
        <w:spacing w:after="40"/>
        <w:rPr>
          <w:lang w:val="ru-RU"/>
        </w:rPr>
      </w:pPr>
      <w:r w:rsidRPr="000E3EFC">
        <w:rPr>
          <w:b/>
          <w:lang w:val="ru-RU"/>
        </w:rPr>
        <w:t>Команда:</w:t>
      </w:r>
    </w:p>
    <w:p w14:paraId="7E65DA13" w14:textId="77777777" w:rsidR="00FE576D" w:rsidRPr="000E3EFC" w:rsidRDefault="00000000">
      <w:pPr>
        <w:spacing w:after="40" w:line="240" w:lineRule="auto"/>
        <w:rPr>
          <w:lang w:val="ru-RU"/>
        </w:rPr>
      </w:pPr>
      <w:r>
        <w:t>Ctrl</w:t>
      </w:r>
      <w:r w:rsidRPr="000E3EFC">
        <w:rPr>
          <w:lang w:val="ru-RU"/>
        </w:rPr>
        <w:t>+</w:t>
      </w:r>
      <w:r>
        <w:t>a</w:t>
      </w:r>
      <w:r w:rsidRPr="000E3EFC">
        <w:rPr>
          <w:lang w:val="ru-RU"/>
        </w:rPr>
        <w:t xml:space="preserve">, затем </w:t>
      </w:r>
      <w:r>
        <w:t>c</w:t>
      </w:r>
    </w:p>
    <w:p w14:paraId="246C197E" w14:textId="2D9FD86B" w:rsidR="00FE576D" w:rsidRDefault="00000000">
      <w:pPr>
        <w:spacing w:after="80"/>
        <w:rPr>
          <w:lang w:val="ru-RU"/>
        </w:rPr>
      </w:pPr>
      <w:r w:rsidRPr="000E3EFC">
        <w:rPr>
          <w:b/>
          <w:lang w:val="ru-RU"/>
        </w:rPr>
        <w:t>Ответ</w:t>
      </w:r>
      <w:r w:rsidR="000E3EFC" w:rsidRPr="000E3EFC">
        <w:rPr>
          <w:b/>
          <w:lang w:val="ru-RU"/>
        </w:rPr>
        <w:t xml:space="preserve">: </w:t>
      </w:r>
      <w:r w:rsidR="000E3EFC" w:rsidRPr="000E3EFC">
        <w:rPr>
          <w:lang w:val="ru-RU"/>
        </w:rPr>
        <w:t>внутри</w:t>
      </w:r>
      <w:r w:rsidRPr="000E3EFC">
        <w:rPr>
          <w:lang w:val="ru-RU"/>
        </w:rPr>
        <w:t xml:space="preserve"> сессии </w:t>
      </w:r>
      <w:r>
        <w:t>screen</w:t>
      </w:r>
      <w:r w:rsidRPr="000E3EFC">
        <w:rPr>
          <w:lang w:val="ru-RU"/>
        </w:rPr>
        <w:t xml:space="preserve"> создано второе окно.</w:t>
      </w:r>
    </w:p>
    <w:p w14:paraId="03454ACD" w14:textId="77777777" w:rsidR="000E3EFC" w:rsidRPr="000E3EFC" w:rsidRDefault="000E3EFC">
      <w:pPr>
        <w:spacing w:after="80"/>
        <w:rPr>
          <w:lang w:val="ru-RU"/>
        </w:rPr>
      </w:pPr>
    </w:p>
    <w:p w14:paraId="621AC3B9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t xml:space="preserve">7. В созданном окне выполните команду </w:t>
      </w:r>
      <w:r>
        <w:rPr>
          <w:b/>
          <w:sz w:val="32"/>
        </w:rPr>
        <w:t>watch</w:t>
      </w:r>
      <w:r w:rsidRPr="000E3EFC">
        <w:rPr>
          <w:b/>
          <w:sz w:val="32"/>
          <w:lang w:val="ru-RU"/>
        </w:rPr>
        <w:t xml:space="preserve"> /</w:t>
      </w:r>
      <w:proofErr w:type="spellStart"/>
      <w:r>
        <w:rPr>
          <w:b/>
          <w:sz w:val="32"/>
        </w:rPr>
        <w:t>usr</w:t>
      </w:r>
      <w:proofErr w:type="spellEnd"/>
      <w:r w:rsidRPr="000E3EFC">
        <w:rPr>
          <w:b/>
          <w:sz w:val="32"/>
          <w:lang w:val="ru-RU"/>
        </w:rPr>
        <w:t>/</w:t>
      </w:r>
      <w:r>
        <w:rPr>
          <w:b/>
          <w:sz w:val="32"/>
        </w:rPr>
        <w:t>bin</w:t>
      </w:r>
      <w:r w:rsidRPr="000E3EFC">
        <w:rPr>
          <w:b/>
          <w:sz w:val="32"/>
          <w:lang w:val="ru-RU"/>
        </w:rPr>
        <w:t>/</w:t>
      </w:r>
      <w:proofErr w:type="spellStart"/>
      <w:r>
        <w:rPr>
          <w:b/>
          <w:sz w:val="32"/>
        </w:rPr>
        <w:t>vmstat</w:t>
      </w:r>
      <w:proofErr w:type="spellEnd"/>
      <w:r w:rsidRPr="000E3EFC">
        <w:rPr>
          <w:b/>
          <w:sz w:val="32"/>
          <w:lang w:val="ru-RU"/>
        </w:rPr>
        <w:t>.</w:t>
      </w:r>
    </w:p>
    <w:p w14:paraId="37D37EF4" w14:textId="77777777" w:rsidR="00FE576D" w:rsidRPr="000E3EFC" w:rsidRDefault="00000000">
      <w:pPr>
        <w:spacing w:after="40"/>
        <w:rPr>
          <w:lang w:val="ru-RU"/>
        </w:rPr>
      </w:pPr>
      <w:r w:rsidRPr="000E3EFC">
        <w:rPr>
          <w:b/>
          <w:lang w:val="ru-RU"/>
        </w:rPr>
        <w:t>Команда:</w:t>
      </w:r>
    </w:p>
    <w:p w14:paraId="47BA1BF3" w14:textId="77777777" w:rsidR="00FE576D" w:rsidRPr="000E3EFC" w:rsidRDefault="00000000">
      <w:pPr>
        <w:spacing w:after="40" w:line="240" w:lineRule="auto"/>
        <w:rPr>
          <w:lang w:val="ru-RU"/>
        </w:rPr>
      </w:pPr>
      <w:r>
        <w:t>watch</w:t>
      </w:r>
      <w:r w:rsidRPr="000E3EFC">
        <w:rPr>
          <w:lang w:val="ru-RU"/>
        </w:rPr>
        <w:t xml:space="preserve"> /</w:t>
      </w:r>
      <w:proofErr w:type="spellStart"/>
      <w:r>
        <w:t>usr</w:t>
      </w:r>
      <w:proofErr w:type="spellEnd"/>
      <w:r w:rsidRPr="000E3EFC">
        <w:rPr>
          <w:lang w:val="ru-RU"/>
        </w:rPr>
        <w:t>/</w:t>
      </w:r>
      <w:r>
        <w:t>bin</w:t>
      </w:r>
      <w:r w:rsidRPr="000E3EFC">
        <w:rPr>
          <w:lang w:val="ru-RU"/>
        </w:rPr>
        <w:t>/</w:t>
      </w:r>
      <w:proofErr w:type="spellStart"/>
      <w:r>
        <w:t>vmstat</w:t>
      </w:r>
      <w:proofErr w:type="spellEnd"/>
    </w:p>
    <w:p w14:paraId="49CF13CA" w14:textId="77777777" w:rsidR="00FE576D" w:rsidRDefault="00000000" w:rsidP="000E3EFC">
      <w:pPr>
        <w:spacing w:after="80"/>
        <w:jc w:val="both"/>
        <w:rPr>
          <w:lang w:val="ru-RU"/>
        </w:rPr>
      </w:pPr>
      <w:r w:rsidRPr="000E3EFC">
        <w:rPr>
          <w:b/>
          <w:lang w:val="ru-RU"/>
        </w:rPr>
        <w:t xml:space="preserve">Ответ: </w:t>
      </w:r>
      <w:r w:rsidRPr="000E3EFC">
        <w:rPr>
          <w:lang w:val="ru-RU"/>
        </w:rPr>
        <w:t xml:space="preserve">Во втором окне запущено периодическое выполнение команды </w:t>
      </w:r>
      <w:proofErr w:type="spellStart"/>
      <w:r>
        <w:t>vmstat</w:t>
      </w:r>
      <w:proofErr w:type="spellEnd"/>
      <w:r w:rsidRPr="000E3EFC">
        <w:rPr>
          <w:lang w:val="ru-RU"/>
        </w:rPr>
        <w:t xml:space="preserve"> через утилиту </w:t>
      </w:r>
      <w:r>
        <w:t>watch</w:t>
      </w:r>
      <w:r w:rsidRPr="000E3EFC">
        <w:rPr>
          <w:lang w:val="ru-RU"/>
        </w:rPr>
        <w:t>.</w:t>
      </w:r>
    </w:p>
    <w:p w14:paraId="0D70F6E0" w14:textId="77777777" w:rsidR="000E3EFC" w:rsidRPr="000E3EFC" w:rsidRDefault="000E3EFC">
      <w:pPr>
        <w:spacing w:after="80"/>
        <w:rPr>
          <w:lang w:val="ru-RU"/>
        </w:rPr>
      </w:pPr>
    </w:p>
    <w:p w14:paraId="28371668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t>8. Получите список окон.</w:t>
      </w:r>
    </w:p>
    <w:p w14:paraId="64636E71" w14:textId="77777777" w:rsidR="00FE576D" w:rsidRPr="000E3EFC" w:rsidRDefault="00000000">
      <w:pPr>
        <w:spacing w:after="40"/>
        <w:rPr>
          <w:lang w:val="ru-RU"/>
        </w:rPr>
      </w:pPr>
      <w:r w:rsidRPr="000E3EFC">
        <w:rPr>
          <w:b/>
          <w:lang w:val="ru-RU"/>
        </w:rPr>
        <w:t>Команда:</w:t>
      </w:r>
    </w:p>
    <w:p w14:paraId="5590DD03" w14:textId="77777777" w:rsidR="00FE576D" w:rsidRPr="000E3EFC" w:rsidRDefault="00000000">
      <w:pPr>
        <w:spacing w:after="40" w:line="240" w:lineRule="auto"/>
        <w:rPr>
          <w:lang w:val="ru-RU"/>
        </w:rPr>
      </w:pPr>
      <w:r>
        <w:t>Ctrl</w:t>
      </w:r>
      <w:r w:rsidRPr="000E3EFC">
        <w:rPr>
          <w:lang w:val="ru-RU"/>
        </w:rPr>
        <w:t>+</w:t>
      </w:r>
      <w:r>
        <w:t>a</w:t>
      </w:r>
      <w:r w:rsidRPr="000E3EFC">
        <w:rPr>
          <w:lang w:val="ru-RU"/>
        </w:rPr>
        <w:t>, затем "</w:t>
      </w:r>
    </w:p>
    <w:p w14:paraId="317B8E83" w14:textId="00C5E84F" w:rsidR="00FE576D" w:rsidRPr="000E3EFC" w:rsidRDefault="00000000" w:rsidP="000E3EFC">
      <w:pPr>
        <w:spacing w:after="80"/>
        <w:jc w:val="both"/>
        <w:rPr>
          <w:lang w:val="ru-RU"/>
        </w:rPr>
      </w:pPr>
      <w:r w:rsidRPr="000E3EFC">
        <w:rPr>
          <w:b/>
          <w:lang w:val="ru-RU"/>
        </w:rPr>
        <w:t xml:space="preserve">Ответ: </w:t>
      </w:r>
      <w:r w:rsidRPr="000E3EFC">
        <w:rPr>
          <w:lang w:val="ru-RU"/>
        </w:rPr>
        <w:t xml:space="preserve">Получен список окон текущей сессии </w:t>
      </w:r>
      <w:r>
        <w:t>screen</w:t>
      </w:r>
      <w:r w:rsidRPr="000E3EFC">
        <w:rPr>
          <w:lang w:val="ru-RU"/>
        </w:rPr>
        <w:t xml:space="preserve">. В списке видны окно с </w:t>
      </w:r>
      <w:r>
        <w:t>top</w:t>
      </w:r>
      <w:r w:rsidRPr="000E3EFC">
        <w:rPr>
          <w:lang w:val="ru-RU"/>
        </w:rPr>
        <w:t xml:space="preserve"> и второе окно</w:t>
      </w:r>
      <w:r w:rsidR="000E3EFC">
        <w:rPr>
          <w:lang w:val="ru-RU"/>
        </w:rPr>
        <w:t xml:space="preserve"> (Рисунок 5).</w:t>
      </w:r>
    </w:p>
    <w:p w14:paraId="6C1709EF" w14:textId="77777777" w:rsidR="00FE576D" w:rsidRDefault="00000000">
      <w:pPr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15BF429D" wp14:editId="656B345C">
            <wp:extent cx="5580000" cy="3721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0791" w14:textId="712FE3E6" w:rsidR="00FE576D" w:rsidRDefault="00000000">
      <w:pPr>
        <w:spacing w:after="160" w:line="240" w:lineRule="auto"/>
        <w:jc w:val="center"/>
        <w:rPr>
          <w:lang w:val="ru-RU"/>
        </w:rPr>
      </w:pPr>
      <w:r w:rsidRPr="000E3EFC">
        <w:rPr>
          <w:lang w:val="ru-RU"/>
        </w:rPr>
        <w:t xml:space="preserve">Рисунок 5 </w:t>
      </w:r>
      <w:r w:rsidR="000E3EFC">
        <w:rPr>
          <w:lang w:val="ru-RU"/>
        </w:rPr>
        <w:t>-</w:t>
      </w:r>
      <w:r w:rsidRPr="000E3EFC">
        <w:rPr>
          <w:lang w:val="ru-RU"/>
        </w:rPr>
        <w:t xml:space="preserve"> Список окон в сессии </w:t>
      </w:r>
      <w:r>
        <w:t>screen</w:t>
      </w:r>
    </w:p>
    <w:p w14:paraId="1D8AA4AA" w14:textId="77777777" w:rsidR="000E3EFC" w:rsidRPr="000E3EFC" w:rsidRDefault="000E3EFC">
      <w:pPr>
        <w:spacing w:after="160" w:line="240" w:lineRule="auto"/>
        <w:jc w:val="center"/>
        <w:rPr>
          <w:lang w:val="ru-RU"/>
        </w:rPr>
      </w:pPr>
    </w:p>
    <w:p w14:paraId="4F601553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lastRenderedPageBreak/>
        <w:t>9. Переименуйте второе окно как «</w:t>
      </w:r>
      <w:proofErr w:type="spellStart"/>
      <w:r>
        <w:rPr>
          <w:b/>
          <w:sz w:val="32"/>
        </w:rPr>
        <w:t>vmstat</w:t>
      </w:r>
      <w:proofErr w:type="spellEnd"/>
      <w:r w:rsidRPr="000E3EFC">
        <w:rPr>
          <w:b/>
          <w:sz w:val="32"/>
          <w:lang w:val="ru-RU"/>
        </w:rPr>
        <w:t>».</w:t>
      </w:r>
    </w:p>
    <w:p w14:paraId="341EEE37" w14:textId="77777777" w:rsidR="00FE576D" w:rsidRDefault="00000000">
      <w:pPr>
        <w:spacing w:after="40"/>
      </w:pPr>
      <w:r>
        <w:rPr>
          <w:b/>
        </w:rPr>
        <w:t>Команда:</w:t>
      </w:r>
    </w:p>
    <w:p w14:paraId="21A57E63" w14:textId="77777777" w:rsidR="00FE576D" w:rsidRDefault="00000000">
      <w:pPr>
        <w:spacing w:after="40" w:line="240" w:lineRule="auto"/>
      </w:pPr>
      <w:r>
        <w:t>Ctrl+a, затем A</w:t>
      </w:r>
    </w:p>
    <w:p w14:paraId="64EE5D9A" w14:textId="77777777" w:rsidR="00FE576D" w:rsidRDefault="00000000">
      <w:pPr>
        <w:spacing w:after="40" w:line="240" w:lineRule="auto"/>
      </w:pPr>
      <w:r>
        <w:t>vmstat</w:t>
      </w:r>
    </w:p>
    <w:p w14:paraId="2789BB48" w14:textId="77777777" w:rsidR="00FE576D" w:rsidRDefault="00000000">
      <w:pPr>
        <w:spacing w:after="80"/>
        <w:rPr>
          <w:lang w:val="ru-RU"/>
        </w:rPr>
      </w:pPr>
      <w:r w:rsidRPr="000E3EFC">
        <w:rPr>
          <w:b/>
          <w:lang w:val="ru-RU"/>
        </w:rPr>
        <w:t xml:space="preserve">Ответ: </w:t>
      </w:r>
      <w:r w:rsidRPr="000E3EFC">
        <w:rPr>
          <w:lang w:val="ru-RU"/>
        </w:rPr>
        <w:t xml:space="preserve">Второму окну задано имя </w:t>
      </w:r>
      <w:proofErr w:type="spellStart"/>
      <w:r>
        <w:t>vmstat</w:t>
      </w:r>
      <w:proofErr w:type="spellEnd"/>
      <w:r w:rsidRPr="000E3EFC">
        <w:rPr>
          <w:lang w:val="ru-RU"/>
        </w:rPr>
        <w:t>.</w:t>
      </w:r>
    </w:p>
    <w:p w14:paraId="767687C9" w14:textId="77777777" w:rsidR="000E3EFC" w:rsidRPr="000E3EFC" w:rsidRDefault="000E3EFC">
      <w:pPr>
        <w:spacing w:after="80"/>
        <w:rPr>
          <w:lang w:val="ru-RU"/>
        </w:rPr>
      </w:pPr>
    </w:p>
    <w:p w14:paraId="69E286EE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t xml:space="preserve">10. Перейдите в окно, в котором работает </w:t>
      </w:r>
      <w:r>
        <w:rPr>
          <w:b/>
          <w:sz w:val="32"/>
        </w:rPr>
        <w:t>top</w:t>
      </w:r>
      <w:r w:rsidRPr="000E3EFC">
        <w:rPr>
          <w:b/>
          <w:sz w:val="32"/>
          <w:lang w:val="ru-RU"/>
        </w:rPr>
        <w:t>.</w:t>
      </w:r>
    </w:p>
    <w:p w14:paraId="325F4722" w14:textId="77777777" w:rsidR="00FE576D" w:rsidRPr="000E3EFC" w:rsidRDefault="00000000">
      <w:pPr>
        <w:spacing w:after="40"/>
        <w:rPr>
          <w:lang w:val="ru-RU"/>
        </w:rPr>
      </w:pPr>
      <w:r w:rsidRPr="000E3EFC">
        <w:rPr>
          <w:b/>
          <w:lang w:val="ru-RU"/>
        </w:rPr>
        <w:t>Команда:</w:t>
      </w:r>
    </w:p>
    <w:p w14:paraId="0C38A1B2" w14:textId="77777777" w:rsidR="00FE576D" w:rsidRPr="000E3EFC" w:rsidRDefault="00000000">
      <w:pPr>
        <w:spacing w:after="40" w:line="240" w:lineRule="auto"/>
        <w:rPr>
          <w:lang w:val="ru-RU"/>
        </w:rPr>
      </w:pPr>
      <w:r>
        <w:t>Ctrl</w:t>
      </w:r>
      <w:r w:rsidRPr="000E3EFC">
        <w:rPr>
          <w:lang w:val="ru-RU"/>
        </w:rPr>
        <w:t>+</w:t>
      </w:r>
      <w:r>
        <w:t>a</w:t>
      </w:r>
      <w:r w:rsidRPr="000E3EFC">
        <w:rPr>
          <w:lang w:val="ru-RU"/>
        </w:rPr>
        <w:t>, затем 0</w:t>
      </w:r>
    </w:p>
    <w:p w14:paraId="739FE1EF" w14:textId="77777777" w:rsidR="00FE576D" w:rsidRDefault="00000000">
      <w:pPr>
        <w:spacing w:after="80"/>
        <w:rPr>
          <w:lang w:val="ru-RU"/>
        </w:rPr>
      </w:pPr>
      <w:r w:rsidRPr="000E3EFC">
        <w:rPr>
          <w:b/>
          <w:lang w:val="ru-RU"/>
        </w:rPr>
        <w:t xml:space="preserve">Ответ: </w:t>
      </w:r>
      <w:r w:rsidRPr="000E3EFC">
        <w:rPr>
          <w:lang w:val="ru-RU"/>
        </w:rPr>
        <w:t xml:space="preserve">Выполнен переход обратно в окно, где запущена команда </w:t>
      </w:r>
      <w:r>
        <w:t>top</w:t>
      </w:r>
      <w:r w:rsidRPr="000E3EFC">
        <w:rPr>
          <w:lang w:val="ru-RU"/>
        </w:rPr>
        <w:t>.</w:t>
      </w:r>
    </w:p>
    <w:p w14:paraId="4AA6944F" w14:textId="77777777" w:rsidR="000E3EFC" w:rsidRPr="000E3EFC" w:rsidRDefault="000E3EFC">
      <w:pPr>
        <w:spacing w:after="80"/>
        <w:rPr>
          <w:lang w:val="ru-RU"/>
        </w:rPr>
      </w:pPr>
    </w:p>
    <w:p w14:paraId="57AB7779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t xml:space="preserve">11. Отсоединитесь от сессии </w:t>
      </w:r>
      <w:r>
        <w:rPr>
          <w:b/>
          <w:sz w:val="32"/>
        </w:rPr>
        <w:t>top</w:t>
      </w:r>
      <w:r w:rsidRPr="000E3EFC">
        <w:rPr>
          <w:b/>
          <w:sz w:val="32"/>
          <w:lang w:val="ru-RU"/>
        </w:rPr>
        <w:t>.</w:t>
      </w:r>
    </w:p>
    <w:p w14:paraId="68133B4A" w14:textId="77777777" w:rsidR="00FE576D" w:rsidRPr="000E3EFC" w:rsidRDefault="00000000">
      <w:pPr>
        <w:spacing w:after="40"/>
        <w:rPr>
          <w:lang w:val="ru-RU"/>
        </w:rPr>
      </w:pPr>
      <w:r w:rsidRPr="000E3EFC">
        <w:rPr>
          <w:b/>
          <w:lang w:val="ru-RU"/>
        </w:rPr>
        <w:t>Команда:</w:t>
      </w:r>
    </w:p>
    <w:p w14:paraId="44D67A06" w14:textId="77777777" w:rsidR="00FE576D" w:rsidRPr="000E3EFC" w:rsidRDefault="00000000">
      <w:pPr>
        <w:spacing w:after="40" w:line="240" w:lineRule="auto"/>
        <w:rPr>
          <w:lang w:val="ru-RU"/>
        </w:rPr>
      </w:pPr>
      <w:r>
        <w:t>Ctrl</w:t>
      </w:r>
      <w:r w:rsidRPr="000E3EFC">
        <w:rPr>
          <w:lang w:val="ru-RU"/>
        </w:rPr>
        <w:t>+</w:t>
      </w:r>
      <w:r>
        <w:t>a</w:t>
      </w:r>
      <w:r w:rsidRPr="000E3EFC">
        <w:rPr>
          <w:lang w:val="ru-RU"/>
        </w:rPr>
        <w:t xml:space="preserve">, затем </w:t>
      </w:r>
      <w:r>
        <w:t>d</w:t>
      </w:r>
    </w:p>
    <w:p w14:paraId="7314007C" w14:textId="77777777" w:rsidR="00FE576D" w:rsidRDefault="00000000" w:rsidP="000E3EFC">
      <w:pPr>
        <w:spacing w:after="80"/>
        <w:jc w:val="both"/>
        <w:rPr>
          <w:lang w:val="ru-RU"/>
        </w:rPr>
      </w:pPr>
      <w:r w:rsidRPr="000E3EFC">
        <w:rPr>
          <w:b/>
          <w:lang w:val="ru-RU"/>
        </w:rPr>
        <w:t xml:space="preserve">Ответ: </w:t>
      </w:r>
      <w:r w:rsidRPr="000E3EFC">
        <w:rPr>
          <w:lang w:val="ru-RU"/>
        </w:rPr>
        <w:t xml:space="preserve">Сессия </w:t>
      </w:r>
      <w:r>
        <w:t>top</w:t>
      </w:r>
      <w:r w:rsidRPr="000E3EFC">
        <w:rPr>
          <w:lang w:val="ru-RU"/>
        </w:rPr>
        <w:t xml:space="preserve"> отсоединена, процессы внутри нее продолжают выполняться.</w:t>
      </w:r>
    </w:p>
    <w:p w14:paraId="3DE51103" w14:textId="77777777" w:rsidR="000E3EFC" w:rsidRPr="000E3EFC" w:rsidRDefault="000E3EFC">
      <w:pPr>
        <w:spacing w:after="80"/>
        <w:rPr>
          <w:lang w:val="ru-RU"/>
        </w:rPr>
      </w:pPr>
    </w:p>
    <w:p w14:paraId="616379C0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t xml:space="preserve">12. Запустите новую сессию и запустите в окне команду </w:t>
      </w:r>
      <w:r>
        <w:rPr>
          <w:b/>
          <w:sz w:val="32"/>
        </w:rPr>
        <w:t>vi</w:t>
      </w:r>
      <w:r w:rsidRPr="000E3EFC">
        <w:rPr>
          <w:b/>
          <w:sz w:val="32"/>
          <w:lang w:val="ru-RU"/>
        </w:rPr>
        <w:t xml:space="preserve"> </w:t>
      </w:r>
      <w:r>
        <w:rPr>
          <w:b/>
          <w:sz w:val="32"/>
        </w:rPr>
        <w:t>report</w:t>
      </w:r>
      <w:r w:rsidRPr="000E3EFC">
        <w:rPr>
          <w:b/>
          <w:sz w:val="32"/>
          <w:lang w:val="ru-RU"/>
        </w:rPr>
        <w:t>_</w:t>
      </w:r>
      <w:r>
        <w:rPr>
          <w:b/>
          <w:sz w:val="32"/>
        </w:rPr>
        <w:t>part</w:t>
      </w:r>
      <w:r w:rsidRPr="000E3EFC">
        <w:rPr>
          <w:b/>
          <w:sz w:val="32"/>
          <w:lang w:val="ru-RU"/>
        </w:rPr>
        <w:t>1.</w:t>
      </w:r>
      <w:r>
        <w:rPr>
          <w:b/>
          <w:sz w:val="32"/>
        </w:rPr>
        <w:t>txt</w:t>
      </w:r>
      <w:r w:rsidRPr="000E3EFC">
        <w:rPr>
          <w:b/>
          <w:sz w:val="32"/>
          <w:lang w:val="ru-RU"/>
        </w:rPr>
        <w:t>.</w:t>
      </w:r>
    </w:p>
    <w:p w14:paraId="40429962" w14:textId="77777777" w:rsidR="00FE576D" w:rsidRDefault="00000000">
      <w:pPr>
        <w:spacing w:after="40"/>
      </w:pPr>
      <w:r>
        <w:rPr>
          <w:b/>
        </w:rPr>
        <w:t>Команда:</w:t>
      </w:r>
    </w:p>
    <w:p w14:paraId="56032E40" w14:textId="77777777" w:rsidR="00FE576D" w:rsidRDefault="00000000">
      <w:pPr>
        <w:spacing w:after="40" w:line="240" w:lineRule="auto"/>
      </w:pPr>
      <w:r>
        <w:t>screen -dmS report vi report_part1.txt</w:t>
      </w:r>
    </w:p>
    <w:p w14:paraId="53122B6F" w14:textId="52780485" w:rsidR="00FE576D" w:rsidRPr="000E3EFC" w:rsidRDefault="00000000" w:rsidP="000E3EFC">
      <w:pPr>
        <w:spacing w:after="80"/>
        <w:jc w:val="both"/>
        <w:rPr>
          <w:lang w:val="ru-RU"/>
        </w:rPr>
      </w:pPr>
      <w:r w:rsidRPr="000E3EFC">
        <w:rPr>
          <w:b/>
          <w:lang w:val="ru-RU"/>
        </w:rPr>
        <w:t xml:space="preserve">Ответ: </w:t>
      </w:r>
      <w:r w:rsidRPr="000E3EFC">
        <w:rPr>
          <w:lang w:val="ru-RU"/>
        </w:rPr>
        <w:t xml:space="preserve">Создана сессия </w:t>
      </w:r>
      <w:r>
        <w:t>screen</w:t>
      </w:r>
      <w:r w:rsidRPr="000E3EFC">
        <w:rPr>
          <w:lang w:val="ru-RU"/>
        </w:rPr>
        <w:t xml:space="preserve"> с именем </w:t>
      </w:r>
      <w:r>
        <w:t>report</w:t>
      </w:r>
      <w:r w:rsidRPr="000E3EFC">
        <w:rPr>
          <w:lang w:val="ru-RU"/>
        </w:rPr>
        <w:t xml:space="preserve">, в которой открыт редактор </w:t>
      </w:r>
      <w:r>
        <w:t>vi</w:t>
      </w:r>
      <w:r w:rsidRPr="000E3EFC">
        <w:rPr>
          <w:lang w:val="ru-RU"/>
        </w:rPr>
        <w:t xml:space="preserve"> для файла </w:t>
      </w:r>
      <w:r>
        <w:t>report</w:t>
      </w:r>
      <w:r w:rsidRPr="000E3EFC">
        <w:rPr>
          <w:lang w:val="ru-RU"/>
        </w:rPr>
        <w:t>_</w:t>
      </w:r>
      <w:r>
        <w:t>part</w:t>
      </w:r>
      <w:r w:rsidRPr="000E3EFC">
        <w:rPr>
          <w:lang w:val="ru-RU"/>
        </w:rPr>
        <w:t>1.</w:t>
      </w:r>
      <w:r>
        <w:t>txt</w:t>
      </w:r>
      <w:r w:rsidR="000E3EFC">
        <w:rPr>
          <w:lang w:val="ru-RU"/>
        </w:rPr>
        <w:t xml:space="preserve"> (Рисунок 6).</w:t>
      </w:r>
    </w:p>
    <w:p w14:paraId="7B192786" w14:textId="77777777" w:rsidR="00FE576D" w:rsidRDefault="00000000">
      <w:pPr>
        <w:spacing w:before="8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CC49785" wp14:editId="7F3D4F91">
            <wp:extent cx="5580000" cy="3712144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3698" w14:textId="1CE37E92" w:rsidR="00FE576D" w:rsidRDefault="00000000">
      <w:pPr>
        <w:spacing w:after="160" w:line="240" w:lineRule="auto"/>
        <w:jc w:val="center"/>
        <w:rPr>
          <w:lang w:val="ru-RU"/>
        </w:rPr>
      </w:pPr>
      <w:r w:rsidRPr="000E3EFC">
        <w:rPr>
          <w:lang w:val="ru-RU"/>
        </w:rPr>
        <w:t xml:space="preserve">Рисунок 6 </w:t>
      </w:r>
      <w:r w:rsidR="000E3EFC">
        <w:rPr>
          <w:lang w:val="ru-RU"/>
        </w:rPr>
        <w:t>-</w:t>
      </w:r>
      <w:r w:rsidRPr="000E3EFC">
        <w:rPr>
          <w:lang w:val="ru-RU"/>
        </w:rPr>
        <w:t xml:space="preserve"> Создание сессии </w:t>
      </w:r>
      <w:r>
        <w:t>report</w:t>
      </w:r>
      <w:r w:rsidRPr="000E3EFC">
        <w:rPr>
          <w:lang w:val="ru-RU"/>
        </w:rPr>
        <w:t xml:space="preserve"> с редактором </w:t>
      </w:r>
      <w:r>
        <w:t>vi</w:t>
      </w:r>
      <w:r w:rsidRPr="000E3EFC">
        <w:rPr>
          <w:lang w:val="ru-RU"/>
        </w:rPr>
        <w:t xml:space="preserve"> и просмотр списка сессий</w:t>
      </w:r>
    </w:p>
    <w:p w14:paraId="39C74A26" w14:textId="77777777" w:rsidR="000E3EFC" w:rsidRPr="000E3EFC" w:rsidRDefault="000E3EFC">
      <w:pPr>
        <w:spacing w:after="160" w:line="240" w:lineRule="auto"/>
        <w:jc w:val="center"/>
        <w:rPr>
          <w:lang w:val="ru-RU"/>
        </w:rPr>
      </w:pPr>
    </w:p>
    <w:p w14:paraId="2F5122E3" w14:textId="77777777" w:rsidR="00FE576D" w:rsidRPr="000E3EFC" w:rsidRDefault="00000000" w:rsidP="000E3EFC">
      <w:pPr>
        <w:spacing w:before="160"/>
        <w:ind w:firstLine="709"/>
        <w:jc w:val="both"/>
        <w:rPr>
          <w:lang w:val="ru-RU"/>
        </w:rPr>
      </w:pPr>
      <w:r w:rsidRPr="000E3EFC">
        <w:rPr>
          <w:b/>
          <w:sz w:val="32"/>
          <w:lang w:val="ru-RU"/>
        </w:rPr>
        <w:t>13. Отсоединитесь от сессии и получите список сессий.</w:t>
      </w:r>
    </w:p>
    <w:p w14:paraId="56B424BF" w14:textId="77777777" w:rsidR="00FE576D" w:rsidRDefault="00000000">
      <w:pPr>
        <w:spacing w:after="40"/>
      </w:pPr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57F29BC3" w14:textId="77777777" w:rsidR="00FE576D" w:rsidRDefault="00000000">
      <w:pPr>
        <w:spacing w:after="40" w:line="240" w:lineRule="auto"/>
      </w:pPr>
      <w:r>
        <w:t>Ctrl+a, затем d</w:t>
      </w:r>
    </w:p>
    <w:p w14:paraId="114E62A8" w14:textId="77777777" w:rsidR="00FE576D" w:rsidRDefault="00000000">
      <w:pPr>
        <w:spacing w:after="40" w:line="240" w:lineRule="auto"/>
      </w:pPr>
      <w:r>
        <w:t>screen -ls</w:t>
      </w:r>
    </w:p>
    <w:p w14:paraId="072B8035" w14:textId="1860AD42" w:rsidR="00FE576D" w:rsidRPr="000E3EFC" w:rsidRDefault="00000000" w:rsidP="000E3EFC">
      <w:pPr>
        <w:spacing w:after="80"/>
        <w:jc w:val="both"/>
        <w:rPr>
          <w:lang w:val="ru-RU"/>
        </w:rPr>
      </w:pPr>
      <w:r w:rsidRPr="000E3EFC">
        <w:rPr>
          <w:b/>
          <w:lang w:val="ru-RU"/>
        </w:rPr>
        <w:t>Ответ</w:t>
      </w:r>
      <w:r w:rsidR="000E3EFC" w:rsidRPr="000E3EFC">
        <w:rPr>
          <w:b/>
          <w:lang w:val="ru-RU"/>
        </w:rPr>
        <w:t xml:space="preserve">: </w:t>
      </w:r>
      <w:r w:rsidR="000E3EFC" w:rsidRPr="000E3EFC">
        <w:rPr>
          <w:lang w:val="ru-RU"/>
        </w:rPr>
        <w:t>после</w:t>
      </w:r>
      <w:r w:rsidRPr="000E3EFC">
        <w:rPr>
          <w:lang w:val="ru-RU"/>
        </w:rPr>
        <w:t xml:space="preserve"> отсоединения выполнена проверка списка сессий </w:t>
      </w:r>
      <w:r>
        <w:t>screen</w:t>
      </w:r>
      <w:r w:rsidRPr="000E3EFC">
        <w:rPr>
          <w:lang w:val="ru-RU"/>
        </w:rPr>
        <w:t xml:space="preserve">. </w:t>
      </w:r>
      <w:r>
        <w:t xml:space="preserve">Сессии </w:t>
      </w:r>
      <w:proofErr w:type="spellStart"/>
      <w:r>
        <w:t>отображаются</w:t>
      </w:r>
      <w:proofErr w:type="spellEnd"/>
      <w:r>
        <w:t xml:space="preserve"> в </w:t>
      </w:r>
      <w:proofErr w:type="spellStart"/>
      <w:r>
        <w:t>состоянии</w:t>
      </w:r>
      <w:proofErr w:type="spellEnd"/>
      <w:r>
        <w:t xml:space="preserve"> Detached</w:t>
      </w:r>
      <w:r w:rsidR="000E3EFC">
        <w:rPr>
          <w:lang w:val="ru-RU"/>
        </w:rPr>
        <w:t xml:space="preserve"> (Рисунок 7).</w:t>
      </w:r>
    </w:p>
    <w:p w14:paraId="2AE21512" w14:textId="77777777" w:rsidR="00FE576D" w:rsidRDefault="00000000">
      <w:pPr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77ABF9C0" wp14:editId="32C6B1F0">
            <wp:extent cx="4396459" cy="3002280"/>
            <wp:effectExtent l="0" t="0" r="444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5444" cy="300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26A3" w14:textId="3CB3F27B" w:rsidR="00FE576D" w:rsidRPr="000E3EFC" w:rsidRDefault="00000000">
      <w:pPr>
        <w:spacing w:after="160" w:line="240" w:lineRule="auto"/>
        <w:jc w:val="center"/>
        <w:rPr>
          <w:lang w:val="ru-RU"/>
        </w:rPr>
      </w:pPr>
      <w:r w:rsidRPr="000E3EFC">
        <w:rPr>
          <w:lang w:val="ru-RU"/>
        </w:rPr>
        <w:t xml:space="preserve">Рисунок 7 </w:t>
      </w:r>
      <w:r w:rsidR="000E3EFC">
        <w:rPr>
          <w:lang w:val="ru-RU"/>
        </w:rPr>
        <w:t>-</w:t>
      </w:r>
      <w:r w:rsidRPr="000E3EFC">
        <w:rPr>
          <w:lang w:val="ru-RU"/>
        </w:rPr>
        <w:t xml:space="preserve"> Проверка созданного файла </w:t>
      </w:r>
      <w:r>
        <w:t>report</w:t>
      </w:r>
      <w:r w:rsidRPr="000E3EFC">
        <w:rPr>
          <w:lang w:val="ru-RU"/>
        </w:rPr>
        <w:t>_</w:t>
      </w:r>
      <w:r>
        <w:t>part</w:t>
      </w:r>
      <w:r w:rsidRPr="000E3EFC">
        <w:rPr>
          <w:lang w:val="ru-RU"/>
        </w:rPr>
        <w:t>1.</w:t>
      </w:r>
      <w:r>
        <w:t>txt</w:t>
      </w:r>
      <w:r w:rsidRPr="000E3EFC">
        <w:rPr>
          <w:lang w:val="ru-RU"/>
        </w:rPr>
        <w:t xml:space="preserve"> и списка сессий </w:t>
      </w:r>
      <w:r>
        <w:t>screen</w:t>
      </w:r>
    </w:p>
    <w:sectPr w:rsidR="00FE576D" w:rsidRPr="000E3EFC" w:rsidSect="00034616">
      <w:footerReference w:type="default" r:id="rId15"/>
      <w:pgSz w:w="11906" w:h="16838"/>
      <w:pgMar w:top="1134" w:right="1134" w:bottom="1134" w:left="1134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C8B95" w14:textId="77777777" w:rsidR="001160C3" w:rsidRDefault="001160C3">
      <w:pPr>
        <w:spacing w:after="0" w:line="240" w:lineRule="auto"/>
      </w:pPr>
      <w:r>
        <w:separator/>
      </w:r>
    </w:p>
  </w:endnote>
  <w:endnote w:type="continuationSeparator" w:id="0">
    <w:p w14:paraId="0B9AF927" w14:textId="77777777" w:rsidR="001160C3" w:rsidRDefault="00116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BCEFF" w14:textId="77777777" w:rsidR="00FE576D" w:rsidRDefault="00000000">
    <w:pPr>
      <w:pStyle w:val="a7"/>
      <w:jc w:val="center"/>
    </w:pPr>
    <w:r>
      <w:fldChar w:fldCharType="begin"/>
    </w:r>
    <w:r>
      <w:instrText>PAGE</w:instrText>
    </w:r>
    <w:r w:rsidR="000E3EFC">
      <w:fldChar w:fldCharType="separate"/>
    </w:r>
    <w:r w:rsidR="000E3EF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38A40" w14:textId="77777777" w:rsidR="001160C3" w:rsidRDefault="001160C3">
      <w:pPr>
        <w:spacing w:after="0" w:line="240" w:lineRule="auto"/>
      </w:pPr>
      <w:r>
        <w:separator/>
      </w:r>
    </w:p>
  </w:footnote>
  <w:footnote w:type="continuationSeparator" w:id="0">
    <w:p w14:paraId="0C0BCD5C" w14:textId="77777777" w:rsidR="001160C3" w:rsidRDefault="00116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863812">
    <w:abstractNumId w:val="8"/>
  </w:num>
  <w:num w:numId="2" w16cid:durableId="1043333827">
    <w:abstractNumId w:val="6"/>
  </w:num>
  <w:num w:numId="3" w16cid:durableId="399139978">
    <w:abstractNumId w:val="5"/>
  </w:num>
  <w:num w:numId="4" w16cid:durableId="28770579">
    <w:abstractNumId w:val="4"/>
  </w:num>
  <w:num w:numId="5" w16cid:durableId="821582712">
    <w:abstractNumId w:val="7"/>
  </w:num>
  <w:num w:numId="6" w16cid:durableId="1938756365">
    <w:abstractNumId w:val="3"/>
  </w:num>
  <w:num w:numId="7" w16cid:durableId="1976370754">
    <w:abstractNumId w:val="2"/>
  </w:num>
  <w:num w:numId="8" w16cid:durableId="816069640">
    <w:abstractNumId w:val="1"/>
  </w:num>
  <w:num w:numId="9" w16cid:durableId="163370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EFC"/>
    <w:rsid w:val="001160C3"/>
    <w:rsid w:val="0015074B"/>
    <w:rsid w:val="0029639D"/>
    <w:rsid w:val="00326F90"/>
    <w:rsid w:val="00AA1D8D"/>
    <w:rsid w:val="00B47730"/>
    <w:rsid w:val="00BC7F43"/>
    <w:rsid w:val="00CB0664"/>
    <w:rsid w:val="00FC693F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ABC75"/>
  <w14:defaultImageDpi w14:val="300"/>
  <w15:docId w15:val="{2B1268EE-3E41-4A5D-BA74-AAB8FF7B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448</Words>
  <Characters>2559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Andronov Andrey</dc:creator>
  <cp:keywords/>
  <dc:description/>
  <cp:lastModifiedBy>Andrey S.</cp:lastModifiedBy>
  <cp:revision>2</cp:revision>
  <dcterms:created xsi:type="dcterms:W3CDTF">2026-07-07T09:27:00Z</dcterms:created>
  <dcterms:modified xsi:type="dcterms:W3CDTF">2026-07-07T09:27:00Z</dcterms:modified>
  <cp:category/>
</cp:coreProperties>
</file>