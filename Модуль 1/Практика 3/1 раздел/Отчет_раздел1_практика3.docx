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9BD19" w14:textId="77777777" w:rsidR="00B26997" w:rsidRDefault="00000000">
      <w:pPr>
        <w:keepNext/>
        <w:keepLines/>
        <w:spacing w:after="160"/>
        <w:jc w:val="center"/>
      </w:pPr>
      <w:r>
        <w:rPr>
          <w:b/>
          <w:sz w:val="32"/>
        </w:rPr>
        <w:t>Отчет по заданиям раздела 1</w:t>
      </w:r>
    </w:p>
    <w:p w14:paraId="1D384166" w14:textId="77777777" w:rsidR="00B26997" w:rsidRDefault="00000000" w:rsidP="003200C1">
      <w:pPr>
        <w:keepNext/>
        <w:keepLines/>
        <w:spacing w:after="0"/>
        <w:jc w:val="center"/>
        <w:rPr>
          <w:lang w:val="ru-RU"/>
        </w:rPr>
      </w:pPr>
      <w:r w:rsidRPr="00D23C3A">
        <w:rPr>
          <w:lang w:val="ru-RU"/>
        </w:rPr>
        <w:t>Модуль 1. Практика 3</w:t>
      </w:r>
    </w:p>
    <w:p w14:paraId="02C328E1" w14:textId="77777777" w:rsidR="003200C1" w:rsidRDefault="003200C1" w:rsidP="003200C1">
      <w:pPr>
        <w:keepNext/>
        <w:keepLines/>
        <w:spacing w:after="0"/>
        <w:jc w:val="center"/>
        <w:rPr>
          <w:lang w:val="ru-RU"/>
        </w:rPr>
      </w:pPr>
    </w:p>
    <w:p w14:paraId="77C14934" w14:textId="77777777" w:rsidR="003200C1" w:rsidRDefault="003200C1" w:rsidP="003200C1">
      <w:pPr>
        <w:keepNext/>
        <w:keepLines/>
        <w:spacing w:after="0"/>
        <w:jc w:val="center"/>
        <w:rPr>
          <w:lang w:val="ru-RU"/>
        </w:rPr>
      </w:pPr>
    </w:p>
    <w:p w14:paraId="1231AD51" w14:textId="77777777" w:rsidR="00B26997" w:rsidRPr="00D23C3A" w:rsidRDefault="00000000" w:rsidP="003200C1">
      <w:pPr>
        <w:keepNext/>
        <w:keepLines/>
        <w:spacing w:after="0" w:line="276" w:lineRule="auto"/>
        <w:ind w:firstLine="709"/>
        <w:jc w:val="both"/>
        <w:rPr>
          <w:lang w:val="ru-RU"/>
        </w:rPr>
      </w:pPr>
      <w:r w:rsidRPr="00D23C3A">
        <w:rPr>
          <w:b/>
          <w:sz w:val="32"/>
          <w:lang w:val="ru-RU"/>
        </w:rPr>
        <w:t xml:space="preserve">1. Войдите под пользователем </w:t>
      </w:r>
      <w:r>
        <w:rPr>
          <w:b/>
          <w:sz w:val="32"/>
        </w:rPr>
        <w:t>user</w:t>
      </w:r>
      <w:r w:rsidRPr="00D23C3A">
        <w:rPr>
          <w:b/>
          <w:sz w:val="32"/>
          <w:lang w:val="ru-RU"/>
        </w:rPr>
        <w:t>1 из практики 2 (</w:t>
      </w:r>
      <w:proofErr w:type="spellStart"/>
      <w:r>
        <w:rPr>
          <w:b/>
          <w:sz w:val="32"/>
        </w:rPr>
        <w:t>su</w:t>
      </w:r>
      <w:proofErr w:type="spellEnd"/>
      <w:r w:rsidRPr="00D23C3A">
        <w:rPr>
          <w:b/>
          <w:sz w:val="32"/>
          <w:lang w:val="ru-RU"/>
        </w:rPr>
        <w:t xml:space="preserve"> - </w:t>
      </w:r>
      <w:r>
        <w:rPr>
          <w:b/>
          <w:sz w:val="32"/>
        </w:rPr>
        <w:t>user</w:t>
      </w:r>
      <w:r w:rsidRPr="00D23C3A">
        <w:rPr>
          <w:b/>
          <w:sz w:val="32"/>
          <w:lang w:val="ru-RU"/>
        </w:rPr>
        <w:t>1).</w:t>
      </w:r>
    </w:p>
    <w:p w14:paraId="16D2A5F0" w14:textId="77777777" w:rsidR="00B26997" w:rsidRDefault="00000000" w:rsidP="00D23C3A">
      <w:pPr>
        <w:keepNext/>
        <w:keepLines/>
        <w:spacing w:after="40" w:line="276" w:lineRule="auto"/>
      </w:pPr>
      <w:proofErr w:type="spellStart"/>
      <w:r>
        <w:rPr>
          <w:b/>
        </w:rPr>
        <w:t>Команды</w:t>
      </w:r>
      <w:proofErr w:type="spellEnd"/>
      <w:r>
        <w:rPr>
          <w:b/>
        </w:rPr>
        <w:t>:</w:t>
      </w:r>
    </w:p>
    <w:p w14:paraId="2A34B3CB" w14:textId="77777777" w:rsidR="00B26997" w:rsidRDefault="00000000" w:rsidP="00130B3B">
      <w:pPr>
        <w:keepNext/>
        <w:keepLines/>
        <w:spacing w:after="40" w:line="276" w:lineRule="auto"/>
        <w:jc w:val="center"/>
      </w:pPr>
      <w:r>
        <w:t>ssh root@172.16.9.217</w:t>
      </w:r>
    </w:p>
    <w:p w14:paraId="42E230C9" w14:textId="77777777" w:rsidR="00B26997" w:rsidRDefault="00000000" w:rsidP="00130B3B">
      <w:pPr>
        <w:keepNext/>
        <w:keepLines/>
        <w:spacing w:after="40" w:line="276" w:lineRule="auto"/>
        <w:jc w:val="center"/>
      </w:pPr>
      <w:r>
        <w:t>su - user1</w:t>
      </w:r>
    </w:p>
    <w:p w14:paraId="7A767824" w14:textId="77777777" w:rsidR="00B26997" w:rsidRDefault="00000000" w:rsidP="00130B3B">
      <w:pPr>
        <w:keepLines/>
        <w:spacing w:after="40" w:line="276" w:lineRule="auto"/>
        <w:jc w:val="center"/>
      </w:pPr>
      <w:r>
        <w:t>whoami</w:t>
      </w:r>
    </w:p>
    <w:p w14:paraId="2DEBF736" w14:textId="77777777" w:rsidR="00B26997" w:rsidRPr="00D23C3A" w:rsidRDefault="00000000" w:rsidP="00D23C3A">
      <w:pPr>
        <w:keepLines/>
        <w:spacing w:after="80" w:line="276" w:lineRule="auto"/>
        <w:jc w:val="both"/>
        <w:rPr>
          <w:lang w:val="ru-RU"/>
        </w:rPr>
      </w:pPr>
      <w:r w:rsidRPr="00D23C3A">
        <w:rPr>
          <w:b/>
          <w:lang w:val="ru-RU"/>
        </w:rPr>
        <w:t xml:space="preserve">Ответ: </w:t>
      </w:r>
      <w:r w:rsidRPr="00D23C3A">
        <w:rPr>
          <w:lang w:val="ru-RU"/>
        </w:rPr>
        <w:t xml:space="preserve">Выполнено подключение к серверу практики 2, после чего осуществлен переход к пользователю </w:t>
      </w:r>
      <w:r>
        <w:t>user</w:t>
      </w:r>
      <w:r w:rsidRPr="00D23C3A">
        <w:rPr>
          <w:lang w:val="ru-RU"/>
        </w:rPr>
        <w:t xml:space="preserve">1. Команда </w:t>
      </w:r>
      <w:proofErr w:type="spellStart"/>
      <w:r>
        <w:t>whoami</w:t>
      </w:r>
      <w:proofErr w:type="spellEnd"/>
      <w:r w:rsidRPr="00D23C3A">
        <w:rPr>
          <w:lang w:val="ru-RU"/>
        </w:rPr>
        <w:t xml:space="preserve"> подтвердила, что дальнейшая работа выполняется от имени </w:t>
      </w:r>
      <w:r>
        <w:t>user</w:t>
      </w:r>
      <w:r w:rsidRPr="00D23C3A">
        <w:rPr>
          <w:lang w:val="ru-RU"/>
        </w:rPr>
        <w:t>1 (Рисунок 1).</w:t>
      </w:r>
    </w:p>
    <w:p w14:paraId="5077AF74" w14:textId="77777777" w:rsidR="00B26997" w:rsidRDefault="00000000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76C3FB25" wp14:editId="5786AB5B">
            <wp:extent cx="5471999" cy="38196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вход_us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1999" cy="381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D101" w14:textId="77777777" w:rsidR="00B26997" w:rsidRDefault="00000000">
      <w:pPr>
        <w:keepLines/>
        <w:spacing w:after="160"/>
        <w:jc w:val="center"/>
        <w:rPr>
          <w:lang w:val="ru-RU"/>
        </w:rPr>
      </w:pPr>
      <w:r w:rsidRPr="00D23C3A">
        <w:rPr>
          <w:lang w:val="ru-RU"/>
        </w:rPr>
        <w:t xml:space="preserve">Рисунок 1 - Подключение к серверу практики 2 и вход под пользователем </w:t>
      </w:r>
      <w:r>
        <w:t>user</w:t>
      </w:r>
      <w:r w:rsidRPr="00D23C3A">
        <w:rPr>
          <w:lang w:val="ru-RU"/>
        </w:rPr>
        <w:t>1</w:t>
      </w:r>
    </w:p>
    <w:p w14:paraId="1952CFF6" w14:textId="77777777" w:rsidR="00130B3B" w:rsidRPr="00D23C3A" w:rsidRDefault="00130B3B">
      <w:pPr>
        <w:keepLines/>
        <w:spacing w:after="160"/>
        <w:jc w:val="center"/>
        <w:rPr>
          <w:lang w:val="ru-RU"/>
        </w:rPr>
      </w:pPr>
    </w:p>
    <w:p w14:paraId="0D68E15E" w14:textId="77777777" w:rsidR="00B26997" w:rsidRPr="00D23C3A" w:rsidRDefault="00000000">
      <w:pPr>
        <w:keepNext/>
        <w:keepLines/>
        <w:spacing w:before="160" w:after="0"/>
        <w:ind w:firstLine="709"/>
        <w:jc w:val="both"/>
        <w:rPr>
          <w:lang w:val="ru-RU"/>
        </w:rPr>
      </w:pPr>
      <w:r w:rsidRPr="00D23C3A">
        <w:rPr>
          <w:b/>
          <w:sz w:val="32"/>
          <w:lang w:val="ru-RU"/>
        </w:rPr>
        <w:t>2. Подсчитайте количество процессов, имеющих несколько потоков выполнения.</w:t>
      </w:r>
    </w:p>
    <w:p w14:paraId="0B9A8A00" w14:textId="77777777" w:rsidR="00B26997" w:rsidRDefault="00000000">
      <w:pPr>
        <w:keepNext/>
        <w:keepLines/>
        <w:spacing w:after="40"/>
      </w:pPr>
      <w:proofErr w:type="spellStart"/>
      <w:r>
        <w:rPr>
          <w:b/>
        </w:rPr>
        <w:t>Команды</w:t>
      </w:r>
      <w:proofErr w:type="spellEnd"/>
      <w:r>
        <w:rPr>
          <w:b/>
        </w:rPr>
        <w:t>:</w:t>
      </w:r>
    </w:p>
    <w:p w14:paraId="42ACD3FA" w14:textId="77777777" w:rsidR="00B26997" w:rsidRDefault="00000000" w:rsidP="00130B3B">
      <w:pPr>
        <w:keepNext/>
        <w:keepLines/>
        <w:spacing w:after="40"/>
        <w:jc w:val="center"/>
      </w:pPr>
      <w:r>
        <w:t>ps -e -o pid=,nlwp= | awk '$2 &gt; 1 {count++} END {print count}'</w:t>
      </w:r>
    </w:p>
    <w:p w14:paraId="7B4CFD93" w14:textId="77777777" w:rsidR="00B26997" w:rsidRDefault="00000000" w:rsidP="00130B3B">
      <w:pPr>
        <w:keepLines/>
        <w:spacing w:after="40"/>
        <w:jc w:val="center"/>
      </w:pPr>
      <w:r>
        <w:t>ps -e -o pid,nlwp,comm --sort=-nlwp | awk 'NR==1 || $2 &gt; 1'</w:t>
      </w:r>
    </w:p>
    <w:p w14:paraId="53A8F5D9" w14:textId="77777777" w:rsidR="00B26997" w:rsidRPr="00D23C3A" w:rsidRDefault="00000000" w:rsidP="00130B3B">
      <w:pPr>
        <w:keepLines/>
        <w:spacing w:after="80" w:line="276" w:lineRule="auto"/>
        <w:jc w:val="both"/>
        <w:rPr>
          <w:lang w:val="ru-RU"/>
        </w:rPr>
      </w:pPr>
      <w:r w:rsidRPr="00D23C3A">
        <w:rPr>
          <w:b/>
          <w:lang w:val="ru-RU"/>
        </w:rPr>
        <w:lastRenderedPageBreak/>
        <w:t xml:space="preserve">Ответ: </w:t>
      </w:r>
      <w:r w:rsidRPr="00D23C3A">
        <w:rPr>
          <w:lang w:val="ru-RU"/>
        </w:rPr>
        <w:t xml:space="preserve">Подсчитано количество процессов, имеющих более одного потока выполнения. На момент проверки обнаружено 10 таких процессов, после чего выведен их список с </w:t>
      </w:r>
      <w:r>
        <w:t>PID</w:t>
      </w:r>
      <w:r w:rsidRPr="00D23C3A">
        <w:rPr>
          <w:lang w:val="ru-RU"/>
        </w:rPr>
        <w:t>, количеством потоков и именем команды (Рисунок 2).</w:t>
      </w:r>
    </w:p>
    <w:p w14:paraId="13EC7301" w14:textId="77777777" w:rsidR="00B26997" w:rsidRDefault="00000000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6468B812" wp14:editId="206A679A">
            <wp:extent cx="5471999" cy="15618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дсчет_процессов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1999" cy="156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B9CA" w14:textId="77777777" w:rsidR="00B26997" w:rsidRDefault="00000000">
      <w:pPr>
        <w:keepLines/>
        <w:spacing w:after="160"/>
        <w:jc w:val="center"/>
        <w:rPr>
          <w:lang w:val="ru-RU"/>
        </w:rPr>
      </w:pPr>
      <w:r w:rsidRPr="00D23C3A">
        <w:rPr>
          <w:lang w:val="ru-RU"/>
        </w:rPr>
        <w:t>Рисунок 2 - Подсчет и вывод многопоточных процессов</w:t>
      </w:r>
    </w:p>
    <w:p w14:paraId="7A2D50B5" w14:textId="77777777" w:rsidR="00130B3B" w:rsidRPr="00D23C3A" w:rsidRDefault="00130B3B">
      <w:pPr>
        <w:keepLines/>
        <w:spacing w:after="160"/>
        <w:jc w:val="center"/>
        <w:rPr>
          <w:lang w:val="ru-RU"/>
        </w:rPr>
      </w:pPr>
    </w:p>
    <w:p w14:paraId="5D585EB6" w14:textId="77777777" w:rsidR="00B26997" w:rsidRPr="00D23C3A" w:rsidRDefault="00000000">
      <w:pPr>
        <w:keepNext/>
        <w:keepLines/>
        <w:spacing w:before="160" w:after="0"/>
        <w:ind w:firstLine="709"/>
        <w:jc w:val="both"/>
        <w:rPr>
          <w:lang w:val="ru-RU"/>
        </w:rPr>
      </w:pPr>
      <w:r w:rsidRPr="00D23C3A">
        <w:rPr>
          <w:b/>
          <w:sz w:val="32"/>
          <w:lang w:val="ru-RU"/>
        </w:rPr>
        <w:t xml:space="preserve">3. Запустите </w:t>
      </w:r>
      <w:r>
        <w:rPr>
          <w:b/>
          <w:sz w:val="32"/>
        </w:rPr>
        <w:t>top</w:t>
      </w:r>
      <w:r w:rsidRPr="00D23C3A">
        <w:rPr>
          <w:b/>
          <w:sz w:val="32"/>
          <w:lang w:val="ru-RU"/>
        </w:rPr>
        <w:t xml:space="preserve"> и настройте вывод полей с информацией о процессе: удалите поля </w:t>
      </w:r>
      <w:r>
        <w:rPr>
          <w:b/>
          <w:sz w:val="32"/>
        </w:rPr>
        <w:t>VIRT</w:t>
      </w:r>
      <w:r w:rsidRPr="00D23C3A">
        <w:rPr>
          <w:b/>
          <w:sz w:val="32"/>
          <w:lang w:val="ru-RU"/>
        </w:rPr>
        <w:t xml:space="preserve">, </w:t>
      </w:r>
      <w:r>
        <w:rPr>
          <w:b/>
          <w:sz w:val="32"/>
        </w:rPr>
        <w:t>RES</w:t>
      </w:r>
      <w:r w:rsidRPr="00D23C3A">
        <w:rPr>
          <w:b/>
          <w:sz w:val="32"/>
          <w:lang w:val="ru-RU"/>
        </w:rPr>
        <w:t xml:space="preserve">, </w:t>
      </w:r>
      <w:r>
        <w:rPr>
          <w:b/>
          <w:sz w:val="32"/>
        </w:rPr>
        <w:t>SHR</w:t>
      </w:r>
      <w:r w:rsidRPr="00D23C3A">
        <w:rPr>
          <w:b/>
          <w:sz w:val="32"/>
          <w:lang w:val="ru-RU"/>
        </w:rPr>
        <w:t xml:space="preserve">; добавьте поле </w:t>
      </w:r>
      <w:r>
        <w:rPr>
          <w:b/>
          <w:sz w:val="32"/>
        </w:rPr>
        <w:t>RUSER</w:t>
      </w:r>
      <w:r w:rsidRPr="00D23C3A">
        <w:rPr>
          <w:b/>
          <w:sz w:val="32"/>
          <w:lang w:val="ru-RU"/>
        </w:rPr>
        <w:t xml:space="preserve"> и расположите его после поля </w:t>
      </w:r>
      <w:r>
        <w:rPr>
          <w:b/>
          <w:sz w:val="32"/>
        </w:rPr>
        <w:t>USER</w:t>
      </w:r>
      <w:r w:rsidRPr="00D23C3A">
        <w:rPr>
          <w:b/>
          <w:sz w:val="32"/>
          <w:lang w:val="ru-RU"/>
        </w:rPr>
        <w:t>.</w:t>
      </w:r>
    </w:p>
    <w:p w14:paraId="22364E5A" w14:textId="77777777" w:rsidR="00B26997" w:rsidRPr="00D23C3A" w:rsidRDefault="00000000" w:rsidP="00130B3B">
      <w:pPr>
        <w:keepNext/>
        <w:keepLines/>
        <w:spacing w:before="120" w:after="40"/>
        <w:rPr>
          <w:lang w:val="ru-RU"/>
        </w:rPr>
      </w:pPr>
      <w:r w:rsidRPr="00D23C3A">
        <w:rPr>
          <w:b/>
          <w:lang w:val="ru-RU"/>
        </w:rPr>
        <w:t>Команды и действия:</w:t>
      </w:r>
    </w:p>
    <w:p w14:paraId="18688B32" w14:textId="77777777" w:rsidR="00B26997" w:rsidRPr="00D23C3A" w:rsidRDefault="00000000" w:rsidP="00130B3B">
      <w:pPr>
        <w:keepNext/>
        <w:keepLines/>
        <w:spacing w:after="40"/>
        <w:jc w:val="center"/>
        <w:rPr>
          <w:lang w:val="ru-RU"/>
        </w:rPr>
      </w:pPr>
      <w:r>
        <w:t>top</w:t>
      </w:r>
    </w:p>
    <w:p w14:paraId="7DB0AEFD" w14:textId="77777777" w:rsidR="00B26997" w:rsidRPr="00D23C3A" w:rsidRDefault="00000000" w:rsidP="00130B3B">
      <w:pPr>
        <w:keepNext/>
        <w:keepLines/>
        <w:spacing w:after="40"/>
        <w:jc w:val="center"/>
        <w:rPr>
          <w:lang w:val="ru-RU"/>
        </w:rPr>
      </w:pPr>
      <w:r w:rsidRPr="00D23C3A">
        <w:rPr>
          <w:lang w:val="ru-RU"/>
        </w:rPr>
        <w:t xml:space="preserve">Клавиша </w:t>
      </w:r>
      <w:r>
        <w:t>f</w:t>
      </w:r>
      <w:r w:rsidRPr="00D23C3A">
        <w:rPr>
          <w:lang w:val="ru-RU"/>
        </w:rPr>
        <w:t xml:space="preserve"> - переход в окно настройки полей</w:t>
      </w:r>
    </w:p>
    <w:p w14:paraId="7E361817" w14:textId="77777777" w:rsidR="00B26997" w:rsidRPr="00D23C3A" w:rsidRDefault="00000000" w:rsidP="00130B3B">
      <w:pPr>
        <w:keepNext/>
        <w:keepLines/>
        <w:spacing w:after="40"/>
        <w:jc w:val="center"/>
        <w:rPr>
          <w:lang w:val="ru-RU"/>
        </w:rPr>
      </w:pPr>
      <w:r>
        <w:t>Space</w:t>
      </w:r>
      <w:r w:rsidRPr="00D23C3A">
        <w:rPr>
          <w:lang w:val="ru-RU"/>
        </w:rPr>
        <w:t xml:space="preserve"> - включение или отключение поля</w:t>
      </w:r>
    </w:p>
    <w:p w14:paraId="7C47380B" w14:textId="77777777" w:rsidR="00B26997" w:rsidRDefault="00000000" w:rsidP="00130B3B">
      <w:pPr>
        <w:keepLines/>
        <w:spacing w:after="40"/>
        <w:jc w:val="center"/>
        <w:rPr>
          <w:lang w:val="ru-RU"/>
        </w:rPr>
      </w:pPr>
      <w:r w:rsidRPr="00D23C3A">
        <w:rPr>
          <w:lang w:val="ru-RU"/>
        </w:rPr>
        <w:t xml:space="preserve">Стрелки - перемещение поля </w:t>
      </w:r>
      <w:r>
        <w:t>RUSER</w:t>
      </w:r>
      <w:r w:rsidRPr="00D23C3A">
        <w:rPr>
          <w:lang w:val="ru-RU"/>
        </w:rPr>
        <w:t xml:space="preserve"> после </w:t>
      </w:r>
      <w:r>
        <w:t>USER</w:t>
      </w:r>
    </w:p>
    <w:p w14:paraId="3CC85FD1" w14:textId="77777777" w:rsidR="00130B3B" w:rsidRPr="00130B3B" w:rsidRDefault="00130B3B" w:rsidP="00130B3B">
      <w:pPr>
        <w:keepLines/>
        <w:spacing w:after="40"/>
        <w:jc w:val="center"/>
        <w:rPr>
          <w:lang w:val="ru-RU"/>
        </w:rPr>
      </w:pPr>
    </w:p>
    <w:p w14:paraId="533DEA6B" w14:textId="77777777" w:rsidR="00B26997" w:rsidRPr="00D23C3A" w:rsidRDefault="00000000" w:rsidP="00130B3B">
      <w:pPr>
        <w:keepLines/>
        <w:spacing w:after="80" w:line="276" w:lineRule="auto"/>
        <w:jc w:val="both"/>
        <w:rPr>
          <w:lang w:val="ru-RU"/>
        </w:rPr>
      </w:pPr>
      <w:r w:rsidRPr="00D23C3A">
        <w:rPr>
          <w:b/>
          <w:lang w:val="ru-RU"/>
        </w:rPr>
        <w:t xml:space="preserve">Ответ: </w:t>
      </w:r>
      <w:r w:rsidRPr="00D23C3A">
        <w:rPr>
          <w:lang w:val="ru-RU"/>
        </w:rPr>
        <w:t xml:space="preserve">Открыто окно управления полями </w:t>
      </w:r>
      <w:r>
        <w:t>top</w:t>
      </w:r>
      <w:r w:rsidRPr="00D23C3A">
        <w:rPr>
          <w:lang w:val="ru-RU"/>
        </w:rPr>
        <w:t xml:space="preserve">. Поля </w:t>
      </w:r>
      <w:r>
        <w:t>VIRT</w:t>
      </w:r>
      <w:r w:rsidRPr="00D23C3A">
        <w:rPr>
          <w:lang w:val="ru-RU"/>
        </w:rPr>
        <w:t xml:space="preserve">, </w:t>
      </w:r>
      <w:r>
        <w:t>RES</w:t>
      </w:r>
      <w:r w:rsidRPr="00D23C3A">
        <w:rPr>
          <w:lang w:val="ru-RU"/>
        </w:rPr>
        <w:t xml:space="preserve"> и </w:t>
      </w:r>
      <w:r>
        <w:t>SHR</w:t>
      </w:r>
      <w:r w:rsidRPr="00D23C3A">
        <w:rPr>
          <w:lang w:val="ru-RU"/>
        </w:rPr>
        <w:t xml:space="preserve"> отключены, поле </w:t>
      </w:r>
      <w:r>
        <w:t>RUSER</w:t>
      </w:r>
      <w:r w:rsidRPr="00D23C3A">
        <w:rPr>
          <w:lang w:val="ru-RU"/>
        </w:rPr>
        <w:t xml:space="preserve"> включено и перемещено после поля </w:t>
      </w:r>
      <w:r>
        <w:t>USER</w:t>
      </w:r>
      <w:r w:rsidRPr="00D23C3A">
        <w:rPr>
          <w:lang w:val="ru-RU"/>
        </w:rPr>
        <w:t xml:space="preserve"> (Рисунок 3).</w:t>
      </w:r>
    </w:p>
    <w:p w14:paraId="0956DE6B" w14:textId="77777777" w:rsidR="00B26997" w:rsidRDefault="00000000">
      <w:pPr>
        <w:keepNext/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2D15495A" wp14:editId="24ABC356">
            <wp:extent cx="5471999" cy="59416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кно_настройки_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1999" cy="59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F76A7" w14:textId="77777777" w:rsidR="00B26997" w:rsidRPr="00D23C3A" w:rsidRDefault="00000000">
      <w:pPr>
        <w:keepLines/>
        <w:spacing w:after="160"/>
        <w:jc w:val="center"/>
        <w:rPr>
          <w:lang w:val="ru-RU"/>
        </w:rPr>
      </w:pPr>
      <w:r w:rsidRPr="00D23C3A">
        <w:rPr>
          <w:lang w:val="ru-RU"/>
        </w:rPr>
        <w:t xml:space="preserve">Рисунок 3 - Настройка отображаемых полей в утилите </w:t>
      </w:r>
      <w:r>
        <w:t>top</w:t>
      </w:r>
    </w:p>
    <w:p w14:paraId="5497BEF5" w14:textId="77777777" w:rsidR="00B26997" w:rsidRPr="00D23C3A" w:rsidRDefault="00000000">
      <w:pPr>
        <w:keepNext/>
        <w:keepLines/>
        <w:pageBreakBefore/>
        <w:spacing w:before="160" w:after="0"/>
        <w:ind w:firstLine="709"/>
        <w:jc w:val="both"/>
        <w:rPr>
          <w:lang w:val="ru-RU"/>
        </w:rPr>
      </w:pPr>
      <w:r w:rsidRPr="00D23C3A">
        <w:rPr>
          <w:b/>
          <w:sz w:val="32"/>
          <w:lang w:val="ru-RU"/>
        </w:rPr>
        <w:lastRenderedPageBreak/>
        <w:t xml:space="preserve">4. В другом терминальном окне выполните команду </w:t>
      </w:r>
      <w:r>
        <w:rPr>
          <w:b/>
          <w:sz w:val="32"/>
        </w:rPr>
        <w:t>passwd</w:t>
      </w:r>
      <w:r w:rsidRPr="00D23C3A">
        <w:rPr>
          <w:b/>
          <w:sz w:val="32"/>
          <w:lang w:val="ru-RU"/>
        </w:rPr>
        <w:t xml:space="preserve"> и оставьте ее в состоянии запроса текущего пароля.</w:t>
      </w:r>
    </w:p>
    <w:p w14:paraId="5C85921F" w14:textId="77777777" w:rsidR="00B26997" w:rsidRPr="00D23C3A" w:rsidRDefault="00000000" w:rsidP="00130B3B">
      <w:pPr>
        <w:keepNext/>
        <w:keepLines/>
        <w:spacing w:before="120" w:after="40"/>
        <w:rPr>
          <w:lang w:val="ru-RU"/>
        </w:rPr>
      </w:pPr>
      <w:r w:rsidRPr="00D23C3A">
        <w:rPr>
          <w:b/>
          <w:lang w:val="ru-RU"/>
        </w:rPr>
        <w:t>Команда:</w:t>
      </w:r>
    </w:p>
    <w:p w14:paraId="0B43964B" w14:textId="77777777" w:rsidR="00B26997" w:rsidRPr="00130B3B" w:rsidRDefault="00000000" w:rsidP="00130B3B">
      <w:pPr>
        <w:keepLines/>
        <w:spacing w:before="120"/>
        <w:rPr>
          <w:lang w:val="ru-RU"/>
        </w:rPr>
      </w:pPr>
      <w:r>
        <w:t>passwd</w:t>
      </w:r>
    </w:p>
    <w:p w14:paraId="3AE9655B" w14:textId="77777777" w:rsidR="00B26997" w:rsidRPr="00D23C3A" w:rsidRDefault="00000000" w:rsidP="00130B3B">
      <w:pPr>
        <w:keepLines/>
        <w:spacing w:after="80" w:line="276" w:lineRule="auto"/>
        <w:jc w:val="both"/>
        <w:rPr>
          <w:lang w:val="ru-RU"/>
        </w:rPr>
      </w:pPr>
      <w:r w:rsidRPr="00D23C3A">
        <w:rPr>
          <w:b/>
          <w:lang w:val="ru-RU"/>
        </w:rPr>
        <w:t xml:space="preserve">Ответ: </w:t>
      </w:r>
      <w:r w:rsidRPr="00D23C3A">
        <w:rPr>
          <w:lang w:val="ru-RU"/>
        </w:rPr>
        <w:t xml:space="preserve">Во втором терминальном окне команда </w:t>
      </w:r>
      <w:r>
        <w:t>passwd</w:t>
      </w:r>
      <w:r w:rsidRPr="00D23C3A">
        <w:rPr>
          <w:lang w:val="ru-RU"/>
        </w:rPr>
        <w:t xml:space="preserve"> запущена от пользователя </w:t>
      </w:r>
      <w:r>
        <w:t>user</w:t>
      </w:r>
      <w:r w:rsidRPr="00D23C3A">
        <w:rPr>
          <w:lang w:val="ru-RU"/>
        </w:rPr>
        <w:t xml:space="preserve">1 и оставлена в состоянии запроса текущего пароля </w:t>
      </w:r>
      <w:r>
        <w:t>Current</w:t>
      </w:r>
      <w:r w:rsidRPr="00D23C3A">
        <w:rPr>
          <w:lang w:val="ru-RU"/>
        </w:rPr>
        <w:t xml:space="preserve"> </w:t>
      </w:r>
      <w:r>
        <w:t>password</w:t>
      </w:r>
      <w:r w:rsidRPr="00D23C3A">
        <w:rPr>
          <w:lang w:val="ru-RU"/>
        </w:rPr>
        <w:t xml:space="preserve"> (Рисунок 4).</w:t>
      </w:r>
    </w:p>
    <w:p w14:paraId="26E2310C" w14:textId="77777777" w:rsidR="00B26997" w:rsidRDefault="00000000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6C717236" wp14:editId="573775C1">
            <wp:extent cx="5472000" cy="51960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новое_окн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519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5CCB" w14:textId="77777777" w:rsidR="00B26997" w:rsidRDefault="00000000">
      <w:pPr>
        <w:keepLines/>
        <w:spacing w:after="160"/>
        <w:jc w:val="center"/>
        <w:rPr>
          <w:lang w:val="ru-RU"/>
        </w:rPr>
      </w:pPr>
      <w:r w:rsidRPr="00D23C3A">
        <w:rPr>
          <w:lang w:val="ru-RU"/>
        </w:rPr>
        <w:t xml:space="preserve">Рисунок 4 - Запуск </w:t>
      </w:r>
      <w:r>
        <w:t>passwd</w:t>
      </w:r>
      <w:r w:rsidRPr="00D23C3A">
        <w:rPr>
          <w:lang w:val="ru-RU"/>
        </w:rPr>
        <w:t xml:space="preserve"> в отдельном терминальном окне</w:t>
      </w:r>
    </w:p>
    <w:p w14:paraId="2D8C64B3" w14:textId="77777777" w:rsidR="00130B3B" w:rsidRPr="00D23C3A" w:rsidRDefault="00130B3B">
      <w:pPr>
        <w:keepLines/>
        <w:spacing w:after="160"/>
        <w:jc w:val="center"/>
        <w:rPr>
          <w:lang w:val="ru-RU"/>
        </w:rPr>
      </w:pPr>
    </w:p>
    <w:p w14:paraId="2D74C3DE" w14:textId="77777777" w:rsidR="00B26997" w:rsidRPr="00D23C3A" w:rsidRDefault="00000000">
      <w:pPr>
        <w:keepNext/>
        <w:keepLines/>
        <w:spacing w:before="160" w:after="0"/>
        <w:ind w:firstLine="709"/>
        <w:jc w:val="both"/>
        <w:rPr>
          <w:lang w:val="ru-RU"/>
        </w:rPr>
      </w:pPr>
      <w:r w:rsidRPr="00D23C3A">
        <w:rPr>
          <w:b/>
          <w:sz w:val="32"/>
          <w:lang w:val="ru-RU"/>
        </w:rPr>
        <w:t xml:space="preserve">5. В окне с </w:t>
      </w:r>
      <w:r>
        <w:rPr>
          <w:b/>
          <w:sz w:val="32"/>
        </w:rPr>
        <w:t>top</w:t>
      </w:r>
      <w:r w:rsidRPr="00D23C3A">
        <w:rPr>
          <w:b/>
          <w:sz w:val="32"/>
          <w:lang w:val="ru-RU"/>
        </w:rPr>
        <w:t xml:space="preserve"> выведите все процессы, для которых реальным пользователем является </w:t>
      </w:r>
      <w:r>
        <w:rPr>
          <w:b/>
          <w:sz w:val="32"/>
        </w:rPr>
        <w:t>user</w:t>
      </w:r>
      <w:r w:rsidRPr="00D23C3A">
        <w:rPr>
          <w:b/>
          <w:sz w:val="32"/>
          <w:lang w:val="ru-RU"/>
        </w:rPr>
        <w:t>1.</w:t>
      </w:r>
    </w:p>
    <w:p w14:paraId="738AF99B" w14:textId="77777777" w:rsidR="00B26997" w:rsidRPr="00D23C3A" w:rsidRDefault="00000000">
      <w:pPr>
        <w:keepNext/>
        <w:keepLines/>
        <w:spacing w:after="40"/>
        <w:rPr>
          <w:lang w:val="ru-RU"/>
        </w:rPr>
      </w:pPr>
      <w:r w:rsidRPr="00D23C3A">
        <w:rPr>
          <w:b/>
          <w:lang w:val="ru-RU"/>
        </w:rPr>
        <w:t xml:space="preserve">Действия в </w:t>
      </w:r>
      <w:r>
        <w:rPr>
          <w:b/>
        </w:rPr>
        <w:t>top</w:t>
      </w:r>
      <w:r w:rsidRPr="00D23C3A">
        <w:rPr>
          <w:b/>
          <w:lang w:val="ru-RU"/>
        </w:rPr>
        <w:t>:</w:t>
      </w:r>
    </w:p>
    <w:p w14:paraId="3596A6F8" w14:textId="77777777" w:rsidR="00B26997" w:rsidRPr="00D23C3A" w:rsidRDefault="00000000" w:rsidP="00130B3B">
      <w:pPr>
        <w:keepNext/>
        <w:keepLines/>
        <w:spacing w:after="40"/>
        <w:jc w:val="center"/>
        <w:rPr>
          <w:lang w:val="ru-RU"/>
        </w:rPr>
      </w:pPr>
      <w:r w:rsidRPr="00D23C3A">
        <w:rPr>
          <w:lang w:val="ru-RU"/>
        </w:rPr>
        <w:t xml:space="preserve">Клавиша </w:t>
      </w:r>
      <w:r>
        <w:t>o</w:t>
      </w:r>
    </w:p>
    <w:p w14:paraId="6F905514" w14:textId="77777777" w:rsidR="00B26997" w:rsidRPr="00D23C3A" w:rsidRDefault="00000000" w:rsidP="00130B3B">
      <w:pPr>
        <w:keepLines/>
        <w:spacing w:after="40"/>
        <w:jc w:val="center"/>
        <w:rPr>
          <w:lang w:val="ru-RU"/>
        </w:rPr>
      </w:pPr>
      <w:r w:rsidRPr="00D23C3A">
        <w:rPr>
          <w:lang w:val="ru-RU"/>
        </w:rPr>
        <w:t xml:space="preserve">Фильтр: </w:t>
      </w:r>
      <w:r>
        <w:t>RUSER</w:t>
      </w:r>
      <w:r w:rsidRPr="00D23C3A">
        <w:rPr>
          <w:lang w:val="ru-RU"/>
        </w:rPr>
        <w:t>=</w:t>
      </w:r>
      <w:r>
        <w:t>user</w:t>
      </w:r>
      <w:r w:rsidRPr="00D23C3A">
        <w:rPr>
          <w:lang w:val="ru-RU"/>
        </w:rPr>
        <w:t>1</w:t>
      </w:r>
    </w:p>
    <w:p w14:paraId="0F1CCA11" w14:textId="77777777" w:rsidR="00B26997" w:rsidRPr="00D23C3A" w:rsidRDefault="00000000" w:rsidP="00130B3B">
      <w:pPr>
        <w:keepLines/>
        <w:spacing w:after="80" w:line="276" w:lineRule="auto"/>
        <w:jc w:val="both"/>
        <w:rPr>
          <w:lang w:val="ru-RU"/>
        </w:rPr>
      </w:pPr>
      <w:r w:rsidRPr="00D23C3A">
        <w:rPr>
          <w:b/>
          <w:lang w:val="ru-RU"/>
        </w:rPr>
        <w:lastRenderedPageBreak/>
        <w:t xml:space="preserve">Ответ: </w:t>
      </w:r>
      <w:r w:rsidRPr="00D23C3A">
        <w:rPr>
          <w:lang w:val="ru-RU"/>
        </w:rPr>
        <w:t xml:space="preserve">В </w:t>
      </w:r>
      <w:r>
        <w:t>top</w:t>
      </w:r>
      <w:r w:rsidRPr="00D23C3A">
        <w:rPr>
          <w:lang w:val="ru-RU"/>
        </w:rPr>
        <w:t xml:space="preserve"> установлен фильтр по полю </w:t>
      </w:r>
      <w:r>
        <w:t>RUSER</w:t>
      </w:r>
      <w:r w:rsidRPr="00D23C3A">
        <w:rPr>
          <w:lang w:val="ru-RU"/>
        </w:rPr>
        <w:t xml:space="preserve">. В результате отображены только процессы, реальным пользователем которых является </w:t>
      </w:r>
      <w:r>
        <w:t>user</w:t>
      </w:r>
      <w:r w:rsidRPr="00D23C3A">
        <w:rPr>
          <w:lang w:val="ru-RU"/>
        </w:rPr>
        <w:t>1 (Рисунок 5).</w:t>
      </w:r>
    </w:p>
    <w:p w14:paraId="5E80B3EF" w14:textId="77777777" w:rsidR="00B26997" w:rsidRDefault="00000000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05AD5BF0" wp14:editId="66ACAC19">
            <wp:extent cx="5472000" cy="1898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фильтр_ruser_user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89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B5CA" w14:textId="77777777" w:rsidR="00B26997" w:rsidRDefault="00000000">
      <w:pPr>
        <w:keepLines/>
        <w:spacing w:after="160"/>
        <w:jc w:val="center"/>
        <w:rPr>
          <w:lang w:val="ru-RU"/>
        </w:rPr>
      </w:pPr>
      <w:r w:rsidRPr="00D23C3A">
        <w:rPr>
          <w:lang w:val="ru-RU"/>
        </w:rPr>
        <w:t xml:space="preserve">Рисунок 5 - Фильтрация процессов в </w:t>
      </w:r>
      <w:r>
        <w:t>top</w:t>
      </w:r>
      <w:r w:rsidRPr="00D23C3A">
        <w:rPr>
          <w:lang w:val="ru-RU"/>
        </w:rPr>
        <w:t xml:space="preserve"> по полю </w:t>
      </w:r>
      <w:r>
        <w:t>RUSER</w:t>
      </w:r>
    </w:p>
    <w:p w14:paraId="138C9D31" w14:textId="77777777" w:rsidR="00130B3B" w:rsidRPr="00130B3B" w:rsidRDefault="00130B3B">
      <w:pPr>
        <w:keepLines/>
        <w:spacing w:after="160"/>
        <w:jc w:val="center"/>
        <w:rPr>
          <w:lang w:val="ru-RU"/>
        </w:rPr>
      </w:pPr>
    </w:p>
    <w:p w14:paraId="79E1B150" w14:textId="77777777" w:rsidR="00B26997" w:rsidRPr="00D23C3A" w:rsidRDefault="00000000">
      <w:pPr>
        <w:keepNext/>
        <w:keepLines/>
        <w:spacing w:before="160" w:after="0"/>
        <w:ind w:firstLine="709"/>
        <w:jc w:val="both"/>
        <w:rPr>
          <w:lang w:val="ru-RU"/>
        </w:rPr>
      </w:pPr>
      <w:r w:rsidRPr="00D23C3A">
        <w:rPr>
          <w:b/>
          <w:sz w:val="32"/>
          <w:lang w:val="ru-RU"/>
        </w:rPr>
        <w:t xml:space="preserve">6. Найдите процесс, запущенный командой </w:t>
      </w:r>
      <w:r>
        <w:rPr>
          <w:b/>
          <w:sz w:val="32"/>
        </w:rPr>
        <w:t>passwd</w:t>
      </w:r>
      <w:r w:rsidRPr="00D23C3A">
        <w:rPr>
          <w:b/>
          <w:sz w:val="32"/>
          <w:lang w:val="ru-RU"/>
        </w:rPr>
        <w:t>.</w:t>
      </w:r>
    </w:p>
    <w:p w14:paraId="625C4D56" w14:textId="77777777" w:rsidR="00B26997" w:rsidRPr="00D23C3A" w:rsidRDefault="00000000">
      <w:pPr>
        <w:keepNext/>
        <w:keepLines/>
        <w:spacing w:after="40"/>
        <w:rPr>
          <w:lang w:val="ru-RU"/>
        </w:rPr>
      </w:pPr>
      <w:r w:rsidRPr="00D23C3A">
        <w:rPr>
          <w:b/>
          <w:lang w:val="ru-RU"/>
        </w:rPr>
        <w:t>Команда:</w:t>
      </w:r>
    </w:p>
    <w:p w14:paraId="0A0FBF14" w14:textId="77777777" w:rsidR="00B26997" w:rsidRPr="00D23C3A" w:rsidRDefault="00000000">
      <w:pPr>
        <w:keepLines/>
        <w:spacing w:after="40"/>
        <w:rPr>
          <w:lang w:val="ru-RU"/>
        </w:rPr>
      </w:pPr>
      <w:proofErr w:type="spellStart"/>
      <w:r>
        <w:t>pgrep</w:t>
      </w:r>
      <w:proofErr w:type="spellEnd"/>
      <w:r w:rsidRPr="00D23C3A">
        <w:rPr>
          <w:lang w:val="ru-RU"/>
        </w:rPr>
        <w:t xml:space="preserve"> </w:t>
      </w:r>
      <w:r>
        <w:t>passwd</w:t>
      </w:r>
    </w:p>
    <w:p w14:paraId="192205C9" w14:textId="77777777" w:rsidR="00B26997" w:rsidRPr="00D23C3A" w:rsidRDefault="00000000" w:rsidP="00130B3B">
      <w:pPr>
        <w:keepLines/>
        <w:spacing w:after="80" w:line="276" w:lineRule="auto"/>
        <w:jc w:val="both"/>
        <w:rPr>
          <w:lang w:val="ru-RU"/>
        </w:rPr>
      </w:pPr>
      <w:r w:rsidRPr="00D23C3A">
        <w:rPr>
          <w:b/>
          <w:lang w:val="ru-RU"/>
        </w:rPr>
        <w:t xml:space="preserve">Ответ: </w:t>
      </w:r>
      <w:r w:rsidRPr="00D23C3A">
        <w:rPr>
          <w:lang w:val="ru-RU"/>
        </w:rPr>
        <w:t xml:space="preserve">Командой </w:t>
      </w:r>
      <w:proofErr w:type="spellStart"/>
      <w:r>
        <w:t>pgrep</w:t>
      </w:r>
      <w:proofErr w:type="spellEnd"/>
      <w:r w:rsidRPr="00D23C3A">
        <w:rPr>
          <w:lang w:val="ru-RU"/>
        </w:rPr>
        <w:t xml:space="preserve"> найден идентификатор процесса </w:t>
      </w:r>
      <w:r>
        <w:t>passwd</w:t>
      </w:r>
      <w:r w:rsidRPr="00D23C3A">
        <w:rPr>
          <w:lang w:val="ru-RU"/>
        </w:rPr>
        <w:t xml:space="preserve">. На момент выполнения задания процесс имел </w:t>
      </w:r>
      <w:r>
        <w:t>PID</w:t>
      </w:r>
      <w:r w:rsidRPr="00D23C3A">
        <w:rPr>
          <w:lang w:val="ru-RU"/>
        </w:rPr>
        <w:t xml:space="preserve"> 22788; его наличие также отображалось в </w:t>
      </w:r>
      <w:r>
        <w:t>top</w:t>
      </w:r>
      <w:r w:rsidRPr="00D23C3A">
        <w:rPr>
          <w:lang w:val="ru-RU"/>
        </w:rPr>
        <w:t xml:space="preserve"> (Рисунок 6).</w:t>
      </w:r>
    </w:p>
    <w:p w14:paraId="4944A73E" w14:textId="77777777" w:rsidR="00B26997" w:rsidRDefault="00000000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095337D7" wp14:editId="56BA4A2D">
            <wp:extent cx="4823460" cy="4396382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оцесс_его_pid_passw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9972" cy="441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CA57" w14:textId="77777777" w:rsidR="00B26997" w:rsidRPr="00D23C3A" w:rsidRDefault="00000000">
      <w:pPr>
        <w:keepLines/>
        <w:spacing w:after="160"/>
        <w:jc w:val="center"/>
        <w:rPr>
          <w:lang w:val="ru-RU"/>
        </w:rPr>
      </w:pPr>
      <w:r w:rsidRPr="00D23C3A">
        <w:rPr>
          <w:lang w:val="ru-RU"/>
        </w:rPr>
        <w:t xml:space="preserve">Рисунок 6 - Поиск процесса </w:t>
      </w:r>
      <w:r>
        <w:t>passwd</w:t>
      </w:r>
      <w:r w:rsidRPr="00D23C3A">
        <w:rPr>
          <w:lang w:val="ru-RU"/>
        </w:rPr>
        <w:t xml:space="preserve"> и определение его </w:t>
      </w:r>
      <w:r>
        <w:t>PID</w:t>
      </w:r>
    </w:p>
    <w:p w14:paraId="09EF5D20" w14:textId="77777777" w:rsidR="00B26997" w:rsidRPr="00D23C3A" w:rsidRDefault="00000000">
      <w:pPr>
        <w:keepNext/>
        <w:keepLines/>
        <w:spacing w:before="160" w:after="0"/>
        <w:ind w:firstLine="709"/>
        <w:jc w:val="both"/>
        <w:rPr>
          <w:lang w:val="ru-RU"/>
        </w:rPr>
      </w:pPr>
      <w:r w:rsidRPr="00D23C3A">
        <w:rPr>
          <w:b/>
          <w:sz w:val="32"/>
          <w:lang w:val="ru-RU"/>
        </w:rPr>
        <w:lastRenderedPageBreak/>
        <w:t xml:space="preserve">7. Отправьте процессу </w:t>
      </w:r>
      <w:r>
        <w:rPr>
          <w:b/>
          <w:sz w:val="32"/>
        </w:rPr>
        <w:t>passwd</w:t>
      </w:r>
      <w:r w:rsidRPr="00D23C3A">
        <w:rPr>
          <w:b/>
          <w:sz w:val="32"/>
          <w:lang w:val="ru-RU"/>
        </w:rPr>
        <w:t xml:space="preserve"> сигналы 15 (</w:t>
      </w:r>
      <w:r>
        <w:rPr>
          <w:b/>
          <w:sz w:val="32"/>
        </w:rPr>
        <w:t>SIGTERM</w:t>
      </w:r>
      <w:r w:rsidRPr="00D23C3A">
        <w:rPr>
          <w:b/>
          <w:sz w:val="32"/>
          <w:lang w:val="ru-RU"/>
        </w:rPr>
        <w:t>), 2 (</w:t>
      </w:r>
      <w:r>
        <w:rPr>
          <w:b/>
          <w:sz w:val="32"/>
        </w:rPr>
        <w:t>SIGINT</w:t>
      </w:r>
      <w:r w:rsidRPr="00D23C3A">
        <w:rPr>
          <w:b/>
          <w:sz w:val="32"/>
          <w:lang w:val="ru-RU"/>
        </w:rPr>
        <w:t>), 3 (</w:t>
      </w:r>
      <w:r>
        <w:rPr>
          <w:b/>
          <w:sz w:val="32"/>
        </w:rPr>
        <w:t>SIGQUIT</w:t>
      </w:r>
      <w:r w:rsidRPr="00D23C3A">
        <w:rPr>
          <w:b/>
          <w:sz w:val="32"/>
          <w:lang w:val="ru-RU"/>
        </w:rPr>
        <w:t>) и 9 (</w:t>
      </w:r>
      <w:r>
        <w:rPr>
          <w:b/>
          <w:sz w:val="32"/>
        </w:rPr>
        <w:t>SIGKILL</w:t>
      </w:r>
      <w:r w:rsidRPr="00D23C3A">
        <w:rPr>
          <w:b/>
          <w:sz w:val="32"/>
          <w:lang w:val="ru-RU"/>
        </w:rPr>
        <w:t>).</w:t>
      </w:r>
    </w:p>
    <w:p w14:paraId="3ED44F38" w14:textId="77777777" w:rsidR="00B26997" w:rsidRDefault="00000000" w:rsidP="00130B3B">
      <w:pPr>
        <w:keepNext/>
        <w:keepLines/>
        <w:spacing w:before="120" w:after="40"/>
      </w:pPr>
      <w:proofErr w:type="spellStart"/>
      <w:r>
        <w:rPr>
          <w:b/>
        </w:rPr>
        <w:t>Команды</w:t>
      </w:r>
      <w:proofErr w:type="spellEnd"/>
      <w:r>
        <w:rPr>
          <w:b/>
        </w:rPr>
        <w:t>:</w:t>
      </w:r>
    </w:p>
    <w:p w14:paraId="71EFF2D4" w14:textId="77777777" w:rsidR="00B26997" w:rsidRDefault="00000000" w:rsidP="00130B3B">
      <w:pPr>
        <w:keepNext/>
        <w:keepLines/>
        <w:spacing w:after="40"/>
        <w:jc w:val="center"/>
      </w:pPr>
      <w:r>
        <w:t>kill -15 22788</w:t>
      </w:r>
    </w:p>
    <w:p w14:paraId="1D43A6E7" w14:textId="77777777" w:rsidR="00B26997" w:rsidRDefault="00000000" w:rsidP="00130B3B">
      <w:pPr>
        <w:keepNext/>
        <w:keepLines/>
        <w:spacing w:after="40"/>
        <w:jc w:val="center"/>
      </w:pPr>
      <w:r>
        <w:t>kill -2 22788</w:t>
      </w:r>
    </w:p>
    <w:p w14:paraId="4766B75F" w14:textId="77777777" w:rsidR="00B26997" w:rsidRDefault="00000000" w:rsidP="00130B3B">
      <w:pPr>
        <w:keepNext/>
        <w:keepLines/>
        <w:spacing w:after="40"/>
        <w:jc w:val="center"/>
      </w:pPr>
      <w:r>
        <w:t>kill -3 22788</w:t>
      </w:r>
    </w:p>
    <w:p w14:paraId="4A958DFB" w14:textId="77777777" w:rsidR="00B26997" w:rsidRDefault="00000000" w:rsidP="00130B3B">
      <w:pPr>
        <w:keepNext/>
        <w:keepLines/>
        <w:spacing w:after="40"/>
        <w:jc w:val="center"/>
      </w:pPr>
      <w:r>
        <w:t>kill -9 22788</w:t>
      </w:r>
    </w:p>
    <w:p w14:paraId="6674A12F" w14:textId="77777777" w:rsidR="00B26997" w:rsidRDefault="00000000" w:rsidP="00130B3B">
      <w:pPr>
        <w:keepLines/>
        <w:spacing w:after="40"/>
        <w:jc w:val="center"/>
      </w:pPr>
      <w:r>
        <w:t>pgrep passwd</w:t>
      </w:r>
    </w:p>
    <w:p w14:paraId="23588176" w14:textId="77777777" w:rsidR="00B26997" w:rsidRPr="00D23C3A" w:rsidRDefault="00000000" w:rsidP="00130B3B">
      <w:pPr>
        <w:keepLines/>
        <w:spacing w:after="80" w:line="276" w:lineRule="auto"/>
        <w:jc w:val="both"/>
        <w:rPr>
          <w:lang w:val="ru-RU"/>
        </w:rPr>
      </w:pPr>
      <w:r>
        <w:rPr>
          <w:b/>
        </w:rPr>
        <w:t xml:space="preserve">Ответ: </w:t>
      </w:r>
      <w:r>
        <w:t xml:space="preserve">После сигналов SIGTERM, SIGINT и SIGQUIT процесс passwd продолжал выполняться. </w:t>
      </w:r>
      <w:r w:rsidRPr="00D23C3A">
        <w:rPr>
          <w:lang w:val="ru-RU"/>
        </w:rPr>
        <w:t xml:space="preserve">Сигнал </w:t>
      </w:r>
      <w:r>
        <w:t>SIGKILL</w:t>
      </w:r>
      <w:r w:rsidRPr="00D23C3A">
        <w:rPr>
          <w:lang w:val="ru-RU"/>
        </w:rPr>
        <w:t xml:space="preserve"> завершил его принудительно: во втором окне появилось сообщение </w:t>
      </w:r>
      <w:r>
        <w:t>Killed</w:t>
      </w:r>
      <w:r w:rsidRPr="00D23C3A">
        <w:rPr>
          <w:lang w:val="ru-RU"/>
        </w:rPr>
        <w:t xml:space="preserve">, а повторный вызов </w:t>
      </w:r>
      <w:proofErr w:type="spellStart"/>
      <w:r>
        <w:t>pgrep</w:t>
      </w:r>
      <w:proofErr w:type="spellEnd"/>
      <w:r w:rsidRPr="00D23C3A">
        <w:rPr>
          <w:lang w:val="ru-RU"/>
        </w:rPr>
        <w:t xml:space="preserve"> </w:t>
      </w:r>
      <w:r>
        <w:t>passwd</w:t>
      </w:r>
      <w:r w:rsidRPr="00D23C3A">
        <w:rPr>
          <w:lang w:val="ru-RU"/>
        </w:rPr>
        <w:t xml:space="preserve"> не вернул </w:t>
      </w:r>
      <w:r>
        <w:t>PID</w:t>
      </w:r>
      <w:r w:rsidRPr="00D23C3A">
        <w:rPr>
          <w:lang w:val="ru-RU"/>
        </w:rPr>
        <w:t xml:space="preserve"> (Рисунок 7).</w:t>
      </w:r>
    </w:p>
    <w:p w14:paraId="156B493D" w14:textId="77777777" w:rsidR="00B26997" w:rsidRDefault="00000000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72C2F738" wp14:editId="3C9302B3">
            <wp:extent cx="5472000" cy="57093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тправление_сигналов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570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55392" w14:textId="77777777" w:rsidR="00B26997" w:rsidRPr="00D23C3A" w:rsidRDefault="00000000">
      <w:pPr>
        <w:keepLines/>
        <w:spacing w:after="160"/>
        <w:jc w:val="center"/>
        <w:rPr>
          <w:lang w:val="ru-RU"/>
        </w:rPr>
      </w:pPr>
      <w:r w:rsidRPr="00D23C3A">
        <w:rPr>
          <w:lang w:val="ru-RU"/>
        </w:rPr>
        <w:t xml:space="preserve">Рисунок 7 - Последовательная отправка сигналов процессу </w:t>
      </w:r>
      <w:r>
        <w:t>passwd</w:t>
      </w:r>
    </w:p>
    <w:p w14:paraId="2BC3DA89" w14:textId="77777777" w:rsidR="00B26997" w:rsidRPr="00D23C3A" w:rsidRDefault="00000000">
      <w:pPr>
        <w:keepNext/>
        <w:keepLines/>
        <w:spacing w:before="160" w:after="0"/>
        <w:ind w:firstLine="709"/>
        <w:jc w:val="both"/>
        <w:rPr>
          <w:lang w:val="ru-RU"/>
        </w:rPr>
      </w:pPr>
      <w:r w:rsidRPr="00D23C3A">
        <w:rPr>
          <w:b/>
          <w:sz w:val="32"/>
          <w:lang w:val="ru-RU"/>
        </w:rPr>
        <w:lastRenderedPageBreak/>
        <w:t xml:space="preserve">8. Выполните команду </w:t>
      </w:r>
      <w:r>
        <w:rPr>
          <w:b/>
          <w:sz w:val="32"/>
        </w:rPr>
        <w:t>vim</w:t>
      </w:r>
      <w:r w:rsidRPr="00D23C3A">
        <w:rPr>
          <w:b/>
          <w:sz w:val="32"/>
          <w:lang w:val="ru-RU"/>
        </w:rPr>
        <w:t xml:space="preserve"> ~/</w:t>
      </w:r>
      <w:r>
        <w:rPr>
          <w:b/>
          <w:sz w:val="32"/>
        </w:rPr>
        <w:t>file</w:t>
      </w:r>
      <w:r w:rsidRPr="00D23C3A">
        <w:rPr>
          <w:b/>
          <w:sz w:val="32"/>
          <w:lang w:val="ru-RU"/>
        </w:rPr>
        <w:t>_</w:t>
      </w:r>
      <w:r>
        <w:rPr>
          <w:b/>
          <w:sz w:val="32"/>
        </w:rPr>
        <w:t>task</w:t>
      </w:r>
      <w:r w:rsidRPr="00D23C3A">
        <w:rPr>
          <w:b/>
          <w:sz w:val="32"/>
          <w:lang w:val="ru-RU"/>
        </w:rPr>
        <w:t>3.</w:t>
      </w:r>
      <w:r>
        <w:rPr>
          <w:b/>
          <w:sz w:val="32"/>
        </w:rPr>
        <w:t>txt</w:t>
      </w:r>
      <w:r w:rsidRPr="00D23C3A">
        <w:rPr>
          <w:b/>
          <w:sz w:val="32"/>
          <w:lang w:val="ru-RU"/>
        </w:rPr>
        <w:t xml:space="preserve"> и нажмите </w:t>
      </w:r>
      <w:r>
        <w:rPr>
          <w:b/>
          <w:sz w:val="32"/>
        </w:rPr>
        <w:t>Ctrl</w:t>
      </w:r>
      <w:r w:rsidRPr="00D23C3A">
        <w:rPr>
          <w:b/>
          <w:sz w:val="32"/>
          <w:lang w:val="ru-RU"/>
        </w:rPr>
        <w:t>+</w:t>
      </w:r>
      <w:r>
        <w:rPr>
          <w:b/>
          <w:sz w:val="32"/>
        </w:rPr>
        <w:t>Z</w:t>
      </w:r>
      <w:r w:rsidRPr="00D23C3A">
        <w:rPr>
          <w:b/>
          <w:sz w:val="32"/>
          <w:lang w:val="ru-RU"/>
        </w:rPr>
        <w:t>.</w:t>
      </w:r>
    </w:p>
    <w:p w14:paraId="13A39316" w14:textId="77777777" w:rsidR="00B26997" w:rsidRPr="00D23C3A" w:rsidRDefault="00000000">
      <w:pPr>
        <w:keepNext/>
        <w:keepLines/>
        <w:spacing w:after="40"/>
        <w:rPr>
          <w:lang w:val="ru-RU"/>
        </w:rPr>
      </w:pPr>
      <w:r w:rsidRPr="00D23C3A">
        <w:rPr>
          <w:b/>
          <w:lang w:val="ru-RU"/>
        </w:rPr>
        <w:t>Команды и действия:</w:t>
      </w:r>
    </w:p>
    <w:p w14:paraId="054E7A41" w14:textId="77777777" w:rsidR="00B26997" w:rsidRPr="00D23C3A" w:rsidRDefault="00000000" w:rsidP="00096D9C">
      <w:pPr>
        <w:keepNext/>
        <w:keepLines/>
        <w:spacing w:after="40"/>
        <w:jc w:val="center"/>
        <w:rPr>
          <w:lang w:val="ru-RU"/>
        </w:rPr>
      </w:pPr>
      <w:r>
        <w:t>vim</w:t>
      </w:r>
      <w:r w:rsidRPr="00D23C3A">
        <w:rPr>
          <w:lang w:val="ru-RU"/>
        </w:rPr>
        <w:t xml:space="preserve"> ~/</w:t>
      </w:r>
      <w:r>
        <w:t>file</w:t>
      </w:r>
      <w:r w:rsidRPr="00D23C3A">
        <w:rPr>
          <w:lang w:val="ru-RU"/>
        </w:rPr>
        <w:t>_</w:t>
      </w:r>
      <w:r>
        <w:t>task</w:t>
      </w:r>
      <w:r w:rsidRPr="00D23C3A">
        <w:rPr>
          <w:lang w:val="ru-RU"/>
        </w:rPr>
        <w:t>3.</w:t>
      </w:r>
      <w:r>
        <w:t>txt</w:t>
      </w:r>
    </w:p>
    <w:p w14:paraId="2EB4B920" w14:textId="77777777" w:rsidR="00B26997" w:rsidRPr="00D23C3A" w:rsidRDefault="00000000" w:rsidP="00096D9C">
      <w:pPr>
        <w:keepLines/>
        <w:spacing w:after="40"/>
        <w:jc w:val="center"/>
        <w:rPr>
          <w:lang w:val="ru-RU"/>
        </w:rPr>
      </w:pPr>
      <w:r>
        <w:t>Ctrl</w:t>
      </w:r>
      <w:r w:rsidRPr="00D23C3A">
        <w:rPr>
          <w:lang w:val="ru-RU"/>
        </w:rPr>
        <w:t>+</w:t>
      </w:r>
      <w:r>
        <w:t>Z</w:t>
      </w:r>
    </w:p>
    <w:p w14:paraId="662ECC3A" w14:textId="77777777" w:rsidR="00B26997" w:rsidRPr="00D23C3A" w:rsidRDefault="00000000" w:rsidP="00096D9C">
      <w:pPr>
        <w:keepLines/>
        <w:spacing w:after="80" w:line="276" w:lineRule="auto"/>
        <w:jc w:val="both"/>
        <w:rPr>
          <w:lang w:val="ru-RU"/>
        </w:rPr>
      </w:pPr>
      <w:r w:rsidRPr="00D23C3A">
        <w:rPr>
          <w:b/>
          <w:lang w:val="ru-RU"/>
        </w:rPr>
        <w:t xml:space="preserve">Ответ: </w:t>
      </w:r>
      <w:r w:rsidRPr="00D23C3A">
        <w:rPr>
          <w:lang w:val="ru-RU"/>
        </w:rPr>
        <w:t xml:space="preserve">Редактор </w:t>
      </w:r>
      <w:r>
        <w:t>vim</w:t>
      </w:r>
      <w:r w:rsidRPr="00D23C3A">
        <w:rPr>
          <w:lang w:val="ru-RU"/>
        </w:rPr>
        <w:t xml:space="preserve"> был запущен для файла </w:t>
      </w:r>
      <w:r>
        <w:t>file</w:t>
      </w:r>
      <w:r w:rsidRPr="00D23C3A">
        <w:rPr>
          <w:lang w:val="ru-RU"/>
        </w:rPr>
        <w:t>_</w:t>
      </w:r>
      <w:r>
        <w:t>task</w:t>
      </w:r>
      <w:r w:rsidRPr="00D23C3A">
        <w:rPr>
          <w:lang w:val="ru-RU"/>
        </w:rPr>
        <w:t>3.</w:t>
      </w:r>
      <w:r>
        <w:t>txt</w:t>
      </w:r>
      <w:r w:rsidRPr="00D23C3A">
        <w:rPr>
          <w:lang w:val="ru-RU"/>
        </w:rPr>
        <w:t xml:space="preserve">, после чего его выполнение приостановлено сочетанием </w:t>
      </w:r>
      <w:r>
        <w:t>Ctrl</w:t>
      </w:r>
      <w:r w:rsidRPr="00D23C3A">
        <w:rPr>
          <w:lang w:val="ru-RU"/>
        </w:rPr>
        <w:t>+</w:t>
      </w:r>
      <w:r>
        <w:t>Z</w:t>
      </w:r>
      <w:r w:rsidRPr="00D23C3A">
        <w:rPr>
          <w:lang w:val="ru-RU"/>
        </w:rPr>
        <w:t xml:space="preserve">. Задание </w:t>
      </w:r>
      <w:r>
        <w:t>vim</w:t>
      </w:r>
      <w:r w:rsidRPr="00D23C3A">
        <w:rPr>
          <w:lang w:val="ru-RU"/>
        </w:rPr>
        <w:t xml:space="preserve"> получило состояние </w:t>
      </w:r>
      <w:r>
        <w:t>Stopped</w:t>
      </w:r>
      <w:r w:rsidRPr="00D23C3A">
        <w:rPr>
          <w:lang w:val="ru-RU"/>
        </w:rPr>
        <w:t xml:space="preserve"> (Рисунок 8).</w:t>
      </w:r>
    </w:p>
    <w:p w14:paraId="2C5DB17A" w14:textId="77777777" w:rsidR="00B26997" w:rsidRDefault="00000000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6EDB6178" wp14:editId="71372DA1">
            <wp:extent cx="5472000" cy="203317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m_file_task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3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5815" w14:textId="77777777" w:rsidR="00B26997" w:rsidRDefault="00000000">
      <w:pPr>
        <w:keepLines/>
        <w:spacing w:after="160"/>
        <w:jc w:val="center"/>
        <w:rPr>
          <w:lang w:val="ru-RU"/>
        </w:rPr>
      </w:pPr>
      <w:r w:rsidRPr="00D23C3A">
        <w:rPr>
          <w:lang w:val="ru-RU"/>
        </w:rPr>
        <w:t xml:space="preserve">Рисунок 8 - Приостановка редактора </w:t>
      </w:r>
      <w:r>
        <w:t>vim</w:t>
      </w:r>
      <w:r w:rsidRPr="00D23C3A">
        <w:rPr>
          <w:lang w:val="ru-RU"/>
        </w:rPr>
        <w:t xml:space="preserve"> сочетанием </w:t>
      </w:r>
      <w:r>
        <w:t>Ctrl</w:t>
      </w:r>
      <w:r w:rsidRPr="00D23C3A">
        <w:rPr>
          <w:lang w:val="ru-RU"/>
        </w:rPr>
        <w:t>+</w:t>
      </w:r>
      <w:r>
        <w:t>Z</w:t>
      </w:r>
    </w:p>
    <w:p w14:paraId="2807FE17" w14:textId="77777777" w:rsidR="00096D9C" w:rsidRPr="00096D9C" w:rsidRDefault="00096D9C">
      <w:pPr>
        <w:keepLines/>
        <w:spacing w:after="160"/>
        <w:jc w:val="center"/>
        <w:rPr>
          <w:lang w:val="ru-RU"/>
        </w:rPr>
      </w:pPr>
    </w:p>
    <w:p w14:paraId="2135F167" w14:textId="77777777" w:rsidR="00B26997" w:rsidRPr="00D23C3A" w:rsidRDefault="00000000">
      <w:pPr>
        <w:keepNext/>
        <w:keepLines/>
        <w:spacing w:before="160" w:after="0"/>
        <w:ind w:firstLine="709"/>
        <w:jc w:val="both"/>
        <w:rPr>
          <w:lang w:val="ru-RU"/>
        </w:rPr>
      </w:pPr>
      <w:r w:rsidRPr="00D23C3A">
        <w:rPr>
          <w:b/>
          <w:sz w:val="32"/>
          <w:lang w:val="ru-RU"/>
        </w:rPr>
        <w:t xml:space="preserve">9. Выполните команду </w:t>
      </w:r>
      <w:r>
        <w:rPr>
          <w:b/>
          <w:sz w:val="32"/>
        </w:rPr>
        <w:t>sleep</w:t>
      </w:r>
      <w:r w:rsidRPr="00D23C3A">
        <w:rPr>
          <w:b/>
          <w:sz w:val="32"/>
          <w:lang w:val="ru-RU"/>
        </w:rPr>
        <w:t xml:space="preserve"> 600, нажмите </w:t>
      </w:r>
      <w:r>
        <w:rPr>
          <w:b/>
          <w:sz w:val="32"/>
        </w:rPr>
        <w:t>Ctrl</w:t>
      </w:r>
      <w:r w:rsidRPr="00D23C3A">
        <w:rPr>
          <w:b/>
          <w:sz w:val="32"/>
          <w:lang w:val="ru-RU"/>
        </w:rPr>
        <w:t>+</w:t>
      </w:r>
      <w:r>
        <w:rPr>
          <w:b/>
          <w:sz w:val="32"/>
        </w:rPr>
        <w:t>Z</w:t>
      </w:r>
      <w:r w:rsidRPr="00D23C3A">
        <w:rPr>
          <w:b/>
          <w:sz w:val="32"/>
          <w:lang w:val="ru-RU"/>
        </w:rPr>
        <w:t xml:space="preserve"> и выполните команду </w:t>
      </w:r>
      <w:r>
        <w:rPr>
          <w:b/>
          <w:sz w:val="32"/>
        </w:rPr>
        <w:t>jobs</w:t>
      </w:r>
      <w:r w:rsidRPr="00D23C3A">
        <w:rPr>
          <w:b/>
          <w:sz w:val="32"/>
          <w:lang w:val="ru-RU"/>
        </w:rPr>
        <w:t>.</w:t>
      </w:r>
    </w:p>
    <w:p w14:paraId="2D7AB2BE" w14:textId="77777777" w:rsidR="00B26997" w:rsidRPr="00D23C3A" w:rsidRDefault="00000000">
      <w:pPr>
        <w:keepNext/>
        <w:keepLines/>
        <w:spacing w:after="40"/>
        <w:rPr>
          <w:lang w:val="ru-RU"/>
        </w:rPr>
      </w:pPr>
      <w:r w:rsidRPr="00D23C3A">
        <w:rPr>
          <w:b/>
          <w:lang w:val="ru-RU"/>
        </w:rPr>
        <w:t>Команды и действия:</w:t>
      </w:r>
    </w:p>
    <w:p w14:paraId="5727F0F3" w14:textId="77777777" w:rsidR="00B26997" w:rsidRPr="00D23C3A" w:rsidRDefault="00000000" w:rsidP="00096D9C">
      <w:pPr>
        <w:keepNext/>
        <w:keepLines/>
        <w:spacing w:after="40"/>
        <w:jc w:val="center"/>
        <w:rPr>
          <w:lang w:val="ru-RU"/>
        </w:rPr>
      </w:pPr>
      <w:r>
        <w:t>sleep</w:t>
      </w:r>
      <w:r w:rsidRPr="00D23C3A">
        <w:rPr>
          <w:lang w:val="ru-RU"/>
        </w:rPr>
        <w:t xml:space="preserve"> 600</w:t>
      </w:r>
    </w:p>
    <w:p w14:paraId="32537085" w14:textId="77777777" w:rsidR="00B26997" w:rsidRPr="00D23C3A" w:rsidRDefault="00000000" w:rsidP="00096D9C">
      <w:pPr>
        <w:keepNext/>
        <w:keepLines/>
        <w:spacing w:after="40"/>
        <w:jc w:val="center"/>
        <w:rPr>
          <w:lang w:val="ru-RU"/>
        </w:rPr>
      </w:pPr>
      <w:r>
        <w:t>Ctrl</w:t>
      </w:r>
      <w:r w:rsidRPr="00D23C3A">
        <w:rPr>
          <w:lang w:val="ru-RU"/>
        </w:rPr>
        <w:t>+</w:t>
      </w:r>
      <w:r>
        <w:t>Z</w:t>
      </w:r>
    </w:p>
    <w:p w14:paraId="46107AC7" w14:textId="77777777" w:rsidR="00B26997" w:rsidRPr="00D23C3A" w:rsidRDefault="00000000" w:rsidP="00096D9C">
      <w:pPr>
        <w:keepLines/>
        <w:spacing w:after="40"/>
        <w:jc w:val="center"/>
        <w:rPr>
          <w:lang w:val="ru-RU"/>
        </w:rPr>
      </w:pPr>
      <w:r>
        <w:t>jobs</w:t>
      </w:r>
      <w:r w:rsidRPr="00D23C3A">
        <w:rPr>
          <w:lang w:val="ru-RU"/>
        </w:rPr>
        <w:t xml:space="preserve"> -</w:t>
      </w:r>
      <w:r>
        <w:t>l</w:t>
      </w:r>
    </w:p>
    <w:p w14:paraId="014303AE" w14:textId="77777777" w:rsidR="00B26997" w:rsidRPr="00D23C3A" w:rsidRDefault="00000000" w:rsidP="00096D9C">
      <w:pPr>
        <w:keepLines/>
        <w:spacing w:after="80" w:line="276" w:lineRule="auto"/>
        <w:jc w:val="both"/>
        <w:rPr>
          <w:lang w:val="ru-RU"/>
        </w:rPr>
      </w:pPr>
      <w:r w:rsidRPr="00D23C3A">
        <w:rPr>
          <w:b/>
          <w:lang w:val="ru-RU"/>
        </w:rPr>
        <w:t xml:space="preserve">Ответ: </w:t>
      </w:r>
      <w:r w:rsidRPr="00D23C3A">
        <w:rPr>
          <w:lang w:val="ru-RU"/>
        </w:rPr>
        <w:t xml:space="preserve">Процесс </w:t>
      </w:r>
      <w:r>
        <w:t>sleep</w:t>
      </w:r>
      <w:r w:rsidRPr="00D23C3A">
        <w:rPr>
          <w:lang w:val="ru-RU"/>
        </w:rPr>
        <w:t xml:space="preserve"> 600 был приостановлен. Команда </w:t>
      </w:r>
      <w:r>
        <w:t>jobs</w:t>
      </w:r>
      <w:r w:rsidRPr="00D23C3A">
        <w:rPr>
          <w:lang w:val="ru-RU"/>
        </w:rPr>
        <w:t xml:space="preserve"> -</w:t>
      </w:r>
      <w:r>
        <w:t>l</w:t>
      </w:r>
      <w:r w:rsidRPr="00D23C3A">
        <w:rPr>
          <w:lang w:val="ru-RU"/>
        </w:rPr>
        <w:t xml:space="preserve"> показала два остановленных задания: </w:t>
      </w:r>
      <w:r>
        <w:t>vim</w:t>
      </w:r>
      <w:r w:rsidRPr="00D23C3A">
        <w:rPr>
          <w:lang w:val="ru-RU"/>
        </w:rPr>
        <w:t xml:space="preserve"> и </w:t>
      </w:r>
      <w:r>
        <w:t>sleep</w:t>
      </w:r>
      <w:r w:rsidRPr="00D23C3A">
        <w:rPr>
          <w:lang w:val="ru-RU"/>
        </w:rPr>
        <w:t xml:space="preserve"> 600, а также их идентификаторы процессов (Рисунок 9).</w:t>
      </w:r>
    </w:p>
    <w:p w14:paraId="02F0E675" w14:textId="77777777" w:rsidR="00B26997" w:rsidRDefault="00000000">
      <w:pPr>
        <w:keepNext/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6CDE6F33" wp14:editId="2C5CDF28">
            <wp:extent cx="5472000" cy="31208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eep_jo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2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CB7A" w14:textId="77777777" w:rsidR="00B26997" w:rsidRDefault="00000000">
      <w:pPr>
        <w:keepLines/>
        <w:spacing w:after="160"/>
        <w:jc w:val="center"/>
        <w:rPr>
          <w:lang w:val="ru-RU"/>
        </w:rPr>
      </w:pPr>
      <w:r w:rsidRPr="00D23C3A">
        <w:rPr>
          <w:lang w:val="ru-RU"/>
        </w:rPr>
        <w:t xml:space="preserve">Рисунок 9 - Вывод приостановленных заданий командой </w:t>
      </w:r>
      <w:r>
        <w:t>jobs</w:t>
      </w:r>
    </w:p>
    <w:p w14:paraId="2B63D4DB" w14:textId="77777777" w:rsidR="00096D9C" w:rsidRPr="00096D9C" w:rsidRDefault="00096D9C">
      <w:pPr>
        <w:keepLines/>
        <w:spacing w:after="160"/>
        <w:jc w:val="center"/>
        <w:rPr>
          <w:lang w:val="ru-RU"/>
        </w:rPr>
      </w:pPr>
    </w:p>
    <w:p w14:paraId="351BFCC5" w14:textId="77777777" w:rsidR="00B26997" w:rsidRPr="00D23C3A" w:rsidRDefault="00000000">
      <w:pPr>
        <w:keepNext/>
        <w:keepLines/>
        <w:spacing w:before="160" w:after="0"/>
        <w:ind w:firstLine="709"/>
        <w:jc w:val="both"/>
        <w:rPr>
          <w:lang w:val="ru-RU"/>
        </w:rPr>
      </w:pPr>
      <w:r w:rsidRPr="00D23C3A">
        <w:rPr>
          <w:b/>
          <w:sz w:val="32"/>
          <w:lang w:val="ru-RU"/>
        </w:rPr>
        <w:t xml:space="preserve">10. Последнее задание </w:t>
      </w:r>
      <w:r>
        <w:rPr>
          <w:b/>
          <w:sz w:val="32"/>
        </w:rPr>
        <w:t>sleep</w:t>
      </w:r>
      <w:r w:rsidRPr="00D23C3A">
        <w:rPr>
          <w:b/>
          <w:sz w:val="32"/>
          <w:lang w:val="ru-RU"/>
        </w:rPr>
        <w:t xml:space="preserve"> 600 сделайте фоновым.</w:t>
      </w:r>
    </w:p>
    <w:p w14:paraId="0DBCDD06" w14:textId="77777777" w:rsidR="00B26997" w:rsidRPr="00D23C3A" w:rsidRDefault="00000000">
      <w:pPr>
        <w:keepNext/>
        <w:keepLines/>
        <w:spacing w:after="40"/>
        <w:rPr>
          <w:lang w:val="ru-RU"/>
        </w:rPr>
      </w:pPr>
      <w:r w:rsidRPr="00D23C3A">
        <w:rPr>
          <w:b/>
          <w:lang w:val="ru-RU"/>
        </w:rPr>
        <w:t>Команды:</w:t>
      </w:r>
    </w:p>
    <w:p w14:paraId="2177DF49" w14:textId="77777777" w:rsidR="00B26997" w:rsidRPr="00D23C3A" w:rsidRDefault="00000000" w:rsidP="00096D9C">
      <w:pPr>
        <w:keepNext/>
        <w:keepLines/>
        <w:spacing w:after="40"/>
        <w:jc w:val="center"/>
        <w:rPr>
          <w:lang w:val="ru-RU"/>
        </w:rPr>
      </w:pPr>
      <w:proofErr w:type="spellStart"/>
      <w:r>
        <w:t>bg</w:t>
      </w:r>
      <w:proofErr w:type="spellEnd"/>
      <w:r w:rsidRPr="00D23C3A">
        <w:rPr>
          <w:lang w:val="ru-RU"/>
        </w:rPr>
        <w:t xml:space="preserve"> %2</w:t>
      </w:r>
    </w:p>
    <w:p w14:paraId="0EBDBE87" w14:textId="77777777" w:rsidR="00B26997" w:rsidRPr="00D23C3A" w:rsidRDefault="00000000" w:rsidP="00096D9C">
      <w:pPr>
        <w:keepLines/>
        <w:spacing w:after="40"/>
        <w:jc w:val="center"/>
        <w:rPr>
          <w:lang w:val="ru-RU"/>
        </w:rPr>
      </w:pPr>
      <w:r>
        <w:t>jobs</w:t>
      </w:r>
      <w:r w:rsidRPr="00D23C3A">
        <w:rPr>
          <w:lang w:val="ru-RU"/>
        </w:rPr>
        <w:t xml:space="preserve"> -</w:t>
      </w:r>
      <w:r>
        <w:t>l</w:t>
      </w:r>
    </w:p>
    <w:p w14:paraId="2042EDB4" w14:textId="77777777" w:rsidR="00B26997" w:rsidRDefault="00000000" w:rsidP="00096D9C">
      <w:pPr>
        <w:keepLines/>
        <w:spacing w:after="80" w:line="276" w:lineRule="auto"/>
        <w:jc w:val="both"/>
      </w:pPr>
      <w:r w:rsidRPr="00D23C3A">
        <w:rPr>
          <w:b/>
          <w:lang w:val="ru-RU"/>
        </w:rPr>
        <w:t xml:space="preserve">Ответ: </w:t>
      </w:r>
      <w:r w:rsidRPr="00D23C3A">
        <w:rPr>
          <w:lang w:val="ru-RU"/>
        </w:rPr>
        <w:t xml:space="preserve">Задание </w:t>
      </w:r>
      <w:r>
        <w:t>sleep</w:t>
      </w:r>
      <w:r w:rsidRPr="00D23C3A">
        <w:rPr>
          <w:lang w:val="ru-RU"/>
        </w:rPr>
        <w:t xml:space="preserve"> 600 переведено в фоновый режим командой </w:t>
      </w:r>
      <w:proofErr w:type="spellStart"/>
      <w:r>
        <w:t>bg</w:t>
      </w:r>
      <w:proofErr w:type="spellEnd"/>
      <w:r w:rsidRPr="00D23C3A">
        <w:rPr>
          <w:lang w:val="ru-RU"/>
        </w:rPr>
        <w:t xml:space="preserve"> %2. </w:t>
      </w:r>
      <w:r>
        <w:t>Повторная проверка показала состояние Running (Рисунок 10).</w:t>
      </w:r>
    </w:p>
    <w:p w14:paraId="42A5CFC2" w14:textId="77777777" w:rsidR="00B26997" w:rsidRDefault="00000000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01E9BD1A" wp14:editId="7F08516D">
            <wp:extent cx="5472000" cy="31208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eep_фоновый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2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163F" w14:textId="77777777" w:rsidR="00B26997" w:rsidRPr="00D23C3A" w:rsidRDefault="00000000">
      <w:pPr>
        <w:keepLines/>
        <w:spacing w:after="160"/>
        <w:jc w:val="center"/>
        <w:rPr>
          <w:lang w:val="ru-RU"/>
        </w:rPr>
      </w:pPr>
      <w:r w:rsidRPr="00D23C3A">
        <w:rPr>
          <w:lang w:val="ru-RU"/>
        </w:rPr>
        <w:t xml:space="preserve">Рисунок 10 - Перевод задания </w:t>
      </w:r>
      <w:r>
        <w:t>sleep</w:t>
      </w:r>
      <w:r w:rsidRPr="00D23C3A">
        <w:rPr>
          <w:lang w:val="ru-RU"/>
        </w:rPr>
        <w:t xml:space="preserve"> 600 в фоновый режим</w:t>
      </w:r>
    </w:p>
    <w:p w14:paraId="600267BF" w14:textId="77777777" w:rsidR="00B26997" w:rsidRPr="00D23C3A" w:rsidRDefault="00000000">
      <w:pPr>
        <w:keepNext/>
        <w:keepLines/>
        <w:spacing w:before="160" w:after="0"/>
        <w:ind w:firstLine="709"/>
        <w:jc w:val="both"/>
        <w:rPr>
          <w:lang w:val="ru-RU"/>
        </w:rPr>
      </w:pPr>
      <w:r w:rsidRPr="00D23C3A">
        <w:rPr>
          <w:b/>
          <w:sz w:val="32"/>
          <w:lang w:val="ru-RU"/>
        </w:rPr>
        <w:lastRenderedPageBreak/>
        <w:t xml:space="preserve">11. Измените число </w:t>
      </w:r>
      <w:r>
        <w:rPr>
          <w:b/>
          <w:sz w:val="32"/>
        </w:rPr>
        <w:t>NICE</w:t>
      </w:r>
      <w:r w:rsidRPr="00D23C3A">
        <w:rPr>
          <w:b/>
          <w:sz w:val="32"/>
          <w:lang w:val="ru-RU"/>
        </w:rPr>
        <w:t xml:space="preserve"> у задания </w:t>
      </w:r>
      <w:r>
        <w:rPr>
          <w:b/>
          <w:sz w:val="32"/>
        </w:rPr>
        <w:t>sleep</w:t>
      </w:r>
      <w:r w:rsidRPr="00D23C3A">
        <w:rPr>
          <w:b/>
          <w:sz w:val="32"/>
          <w:lang w:val="ru-RU"/>
        </w:rPr>
        <w:t xml:space="preserve"> 600, сделав его равным 10.</w:t>
      </w:r>
    </w:p>
    <w:p w14:paraId="5752E3C6" w14:textId="77777777" w:rsidR="00B26997" w:rsidRDefault="00000000">
      <w:pPr>
        <w:keepNext/>
        <w:keepLines/>
        <w:spacing w:after="40"/>
      </w:pPr>
      <w:proofErr w:type="spellStart"/>
      <w:r>
        <w:rPr>
          <w:b/>
        </w:rPr>
        <w:t>Команды</w:t>
      </w:r>
      <w:proofErr w:type="spellEnd"/>
      <w:r>
        <w:rPr>
          <w:b/>
        </w:rPr>
        <w:t>:</w:t>
      </w:r>
    </w:p>
    <w:p w14:paraId="21F91785" w14:textId="77777777" w:rsidR="00B26997" w:rsidRDefault="00000000" w:rsidP="00096D9C">
      <w:pPr>
        <w:keepNext/>
        <w:keepLines/>
        <w:spacing w:after="40"/>
        <w:jc w:val="center"/>
      </w:pPr>
      <w:r>
        <w:t>pgrep sleep</w:t>
      </w:r>
    </w:p>
    <w:p w14:paraId="6C081511" w14:textId="77777777" w:rsidR="00B26997" w:rsidRDefault="00000000" w:rsidP="00096D9C">
      <w:pPr>
        <w:keepLines/>
        <w:spacing w:after="40"/>
        <w:jc w:val="center"/>
      </w:pPr>
      <w:r>
        <w:t>renice 10 -p 51199</w:t>
      </w:r>
    </w:p>
    <w:p w14:paraId="0D1D1F85" w14:textId="77777777" w:rsidR="00B26997" w:rsidRDefault="00000000" w:rsidP="00096D9C">
      <w:pPr>
        <w:keepLines/>
        <w:spacing w:after="80" w:line="276" w:lineRule="auto"/>
        <w:jc w:val="both"/>
        <w:rPr>
          <w:lang w:val="ru-RU"/>
        </w:rPr>
      </w:pPr>
      <w:r w:rsidRPr="00D23C3A">
        <w:rPr>
          <w:b/>
          <w:lang w:val="ru-RU"/>
        </w:rPr>
        <w:t xml:space="preserve">Ответ: </w:t>
      </w:r>
      <w:r w:rsidRPr="00D23C3A">
        <w:rPr>
          <w:lang w:val="ru-RU"/>
        </w:rPr>
        <w:t xml:space="preserve">Получен </w:t>
      </w:r>
      <w:r>
        <w:t>PID</w:t>
      </w:r>
      <w:r w:rsidRPr="00D23C3A">
        <w:rPr>
          <w:lang w:val="ru-RU"/>
        </w:rPr>
        <w:t xml:space="preserve"> процесса </w:t>
      </w:r>
      <w:r>
        <w:t>sleep</w:t>
      </w:r>
      <w:r w:rsidRPr="00D23C3A">
        <w:rPr>
          <w:lang w:val="ru-RU"/>
        </w:rPr>
        <w:t xml:space="preserve">, после чего его значение </w:t>
      </w:r>
      <w:r>
        <w:t>NICE</w:t>
      </w:r>
      <w:r w:rsidRPr="00D23C3A">
        <w:rPr>
          <w:lang w:val="ru-RU"/>
        </w:rPr>
        <w:t xml:space="preserve"> изменено с 0 на 10 командой </w:t>
      </w:r>
      <w:r>
        <w:t>renice</w:t>
      </w:r>
      <w:r w:rsidRPr="00D23C3A">
        <w:rPr>
          <w:lang w:val="ru-RU"/>
        </w:rPr>
        <w:t>.</w:t>
      </w:r>
    </w:p>
    <w:p w14:paraId="435B9320" w14:textId="77777777" w:rsidR="00096D9C" w:rsidRPr="00D23C3A" w:rsidRDefault="00096D9C">
      <w:pPr>
        <w:keepLines/>
        <w:spacing w:after="80"/>
        <w:jc w:val="both"/>
        <w:rPr>
          <w:lang w:val="ru-RU"/>
        </w:rPr>
      </w:pPr>
    </w:p>
    <w:p w14:paraId="314EEBFD" w14:textId="77777777" w:rsidR="00B26997" w:rsidRPr="00D23C3A" w:rsidRDefault="00000000">
      <w:pPr>
        <w:keepNext/>
        <w:keepLines/>
        <w:spacing w:before="160" w:after="0"/>
        <w:ind w:firstLine="709"/>
        <w:jc w:val="both"/>
        <w:rPr>
          <w:lang w:val="ru-RU"/>
        </w:rPr>
      </w:pPr>
      <w:r w:rsidRPr="00D23C3A">
        <w:rPr>
          <w:b/>
          <w:sz w:val="32"/>
          <w:lang w:val="ru-RU"/>
        </w:rPr>
        <w:t xml:space="preserve">12. Проверьте, что число </w:t>
      </w:r>
      <w:r>
        <w:rPr>
          <w:b/>
          <w:sz w:val="32"/>
        </w:rPr>
        <w:t>NICE</w:t>
      </w:r>
      <w:r w:rsidRPr="00D23C3A">
        <w:rPr>
          <w:b/>
          <w:sz w:val="32"/>
          <w:lang w:val="ru-RU"/>
        </w:rPr>
        <w:t xml:space="preserve"> у задания </w:t>
      </w:r>
      <w:r>
        <w:rPr>
          <w:b/>
          <w:sz w:val="32"/>
        </w:rPr>
        <w:t>sleep</w:t>
      </w:r>
      <w:r w:rsidRPr="00D23C3A">
        <w:rPr>
          <w:b/>
          <w:sz w:val="32"/>
          <w:lang w:val="ru-RU"/>
        </w:rPr>
        <w:t xml:space="preserve"> 600 изменилось.</w:t>
      </w:r>
    </w:p>
    <w:p w14:paraId="3BC00501" w14:textId="77777777" w:rsidR="00B26997" w:rsidRDefault="00000000">
      <w:pPr>
        <w:keepNext/>
        <w:keepLines/>
        <w:spacing w:after="40"/>
      </w:pPr>
      <w:proofErr w:type="spellStart"/>
      <w:r>
        <w:rPr>
          <w:b/>
        </w:rPr>
        <w:t>Команда</w:t>
      </w:r>
      <w:proofErr w:type="spellEnd"/>
      <w:r>
        <w:rPr>
          <w:b/>
        </w:rPr>
        <w:t>:</w:t>
      </w:r>
    </w:p>
    <w:p w14:paraId="508CC4C3" w14:textId="77777777" w:rsidR="00B26997" w:rsidRDefault="00000000" w:rsidP="00096D9C">
      <w:pPr>
        <w:keepLines/>
        <w:spacing w:after="40"/>
        <w:jc w:val="center"/>
      </w:pPr>
      <w:r>
        <w:t>ps -o pid,ni,stat,cmd -p 51199</w:t>
      </w:r>
    </w:p>
    <w:p w14:paraId="43655F08" w14:textId="77777777" w:rsidR="00B26997" w:rsidRPr="00D23C3A" w:rsidRDefault="00000000" w:rsidP="00096D9C">
      <w:pPr>
        <w:keepLines/>
        <w:spacing w:after="80" w:line="276" w:lineRule="auto"/>
        <w:jc w:val="both"/>
        <w:rPr>
          <w:lang w:val="ru-RU"/>
        </w:rPr>
      </w:pPr>
      <w:r w:rsidRPr="00D23C3A">
        <w:rPr>
          <w:b/>
          <w:lang w:val="ru-RU"/>
        </w:rPr>
        <w:t xml:space="preserve">Ответ: </w:t>
      </w:r>
      <w:r w:rsidRPr="00D23C3A">
        <w:rPr>
          <w:lang w:val="ru-RU"/>
        </w:rPr>
        <w:t xml:space="preserve">Проверка параметров процесса показала значение </w:t>
      </w:r>
      <w:r>
        <w:t>NI</w:t>
      </w:r>
      <w:r w:rsidRPr="00D23C3A">
        <w:rPr>
          <w:lang w:val="ru-RU"/>
        </w:rPr>
        <w:t>, равное 10, что подтверждает успешное изменение приоритета процесса (Рисунок 11).</w:t>
      </w:r>
    </w:p>
    <w:p w14:paraId="22FB88DB" w14:textId="77777777" w:rsidR="00B26997" w:rsidRDefault="00000000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7D28D1A2" wp14:editId="21FF418B">
            <wp:extent cx="5472000" cy="40328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менение_nice_процесса_slee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03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EFF5" w14:textId="77777777" w:rsidR="00B26997" w:rsidRDefault="00000000">
      <w:pPr>
        <w:keepLines/>
        <w:spacing w:after="160"/>
        <w:jc w:val="center"/>
        <w:rPr>
          <w:lang w:val="ru-RU"/>
        </w:rPr>
      </w:pPr>
      <w:r w:rsidRPr="00D23C3A">
        <w:rPr>
          <w:lang w:val="ru-RU"/>
        </w:rPr>
        <w:t xml:space="preserve">Рисунок 11 - Изменение и проверка значения </w:t>
      </w:r>
      <w:r>
        <w:t>NICE</w:t>
      </w:r>
      <w:r w:rsidRPr="00D23C3A">
        <w:rPr>
          <w:lang w:val="ru-RU"/>
        </w:rPr>
        <w:t xml:space="preserve"> процесса </w:t>
      </w:r>
      <w:r>
        <w:t>sleep</w:t>
      </w:r>
    </w:p>
    <w:p w14:paraId="0FC65052" w14:textId="77777777" w:rsidR="00096D9C" w:rsidRPr="00096D9C" w:rsidRDefault="00096D9C">
      <w:pPr>
        <w:keepLines/>
        <w:spacing w:after="160"/>
        <w:jc w:val="center"/>
        <w:rPr>
          <w:lang w:val="ru-RU"/>
        </w:rPr>
      </w:pPr>
    </w:p>
    <w:p w14:paraId="5FAB5EE5" w14:textId="77777777" w:rsidR="00B26997" w:rsidRPr="00D23C3A" w:rsidRDefault="00000000">
      <w:pPr>
        <w:keepNext/>
        <w:keepLines/>
        <w:spacing w:before="160" w:after="0"/>
        <w:ind w:firstLine="709"/>
        <w:jc w:val="both"/>
        <w:rPr>
          <w:lang w:val="ru-RU"/>
        </w:rPr>
      </w:pPr>
      <w:r w:rsidRPr="00D23C3A">
        <w:rPr>
          <w:b/>
          <w:sz w:val="32"/>
          <w:lang w:val="ru-RU"/>
        </w:rPr>
        <w:lastRenderedPageBreak/>
        <w:t xml:space="preserve">13. Сделайте задание </w:t>
      </w:r>
      <w:r>
        <w:rPr>
          <w:b/>
          <w:sz w:val="32"/>
        </w:rPr>
        <w:t>vim</w:t>
      </w:r>
      <w:r w:rsidRPr="00D23C3A">
        <w:rPr>
          <w:b/>
          <w:sz w:val="32"/>
          <w:lang w:val="ru-RU"/>
        </w:rPr>
        <w:t xml:space="preserve"> ~/</w:t>
      </w:r>
      <w:r>
        <w:rPr>
          <w:b/>
          <w:sz w:val="32"/>
        </w:rPr>
        <w:t>file</w:t>
      </w:r>
      <w:r w:rsidRPr="00D23C3A">
        <w:rPr>
          <w:b/>
          <w:sz w:val="32"/>
          <w:lang w:val="ru-RU"/>
        </w:rPr>
        <w:t>_</w:t>
      </w:r>
      <w:r>
        <w:rPr>
          <w:b/>
          <w:sz w:val="32"/>
        </w:rPr>
        <w:t>task</w:t>
      </w:r>
      <w:r w:rsidRPr="00D23C3A">
        <w:rPr>
          <w:b/>
          <w:sz w:val="32"/>
          <w:lang w:val="ru-RU"/>
        </w:rPr>
        <w:t>3.</w:t>
      </w:r>
      <w:r>
        <w:rPr>
          <w:b/>
          <w:sz w:val="32"/>
        </w:rPr>
        <w:t>txt</w:t>
      </w:r>
      <w:r w:rsidRPr="00D23C3A">
        <w:rPr>
          <w:b/>
          <w:sz w:val="32"/>
          <w:lang w:val="ru-RU"/>
        </w:rPr>
        <w:t xml:space="preserve"> активным и выйдите из редактора.</w:t>
      </w:r>
    </w:p>
    <w:p w14:paraId="4C646FAD" w14:textId="77777777" w:rsidR="00B26997" w:rsidRPr="00D23C3A" w:rsidRDefault="00000000">
      <w:pPr>
        <w:keepNext/>
        <w:keepLines/>
        <w:spacing w:after="40"/>
        <w:rPr>
          <w:lang w:val="ru-RU"/>
        </w:rPr>
      </w:pPr>
      <w:r w:rsidRPr="00D23C3A">
        <w:rPr>
          <w:b/>
          <w:lang w:val="ru-RU"/>
        </w:rPr>
        <w:t>Команды и действия:</w:t>
      </w:r>
    </w:p>
    <w:p w14:paraId="441D1CAF" w14:textId="77777777" w:rsidR="00B26997" w:rsidRPr="00D23C3A" w:rsidRDefault="00000000" w:rsidP="00096D9C">
      <w:pPr>
        <w:keepNext/>
        <w:keepLines/>
        <w:spacing w:after="40"/>
        <w:jc w:val="center"/>
        <w:rPr>
          <w:lang w:val="ru-RU"/>
        </w:rPr>
      </w:pPr>
      <w:proofErr w:type="spellStart"/>
      <w:r>
        <w:t>fg</w:t>
      </w:r>
      <w:proofErr w:type="spellEnd"/>
      <w:r w:rsidRPr="00D23C3A">
        <w:rPr>
          <w:lang w:val="ru-RU"/>
        </w:rPr>
        <w:t xml:space="preserve"> %1</w:t>
      </w:r>
    </w:p>
    <w:p w14:paraId="2BE24170" w14:textId="77777777" w:rsidR="00B26997" w:rsidRPr="00D23C3A" w:rsidRDefault="00000000" w:rsidP="00096D9C">
      <w:pPr>
        <w:keepNext/>
        <w:keepLines/>
        <w:spacing w:after="40"/>
        <w:jc w:val="center"/>
        <w:rPr>
          <w:lang w:val="ru-RU"/>
        </w:rPr>
      </w:pPr>
      <w:r>
        <w:t>Esc</w:t>
      </w:r>
    </w:p>
    <w:p w14:paraId="21F533B1" w14:textId="77777777" w:rsidR="00B26997" w:rsidRPr="00D23C3A" w:rsidRDefault="00000000" w:rsidP="00096D9C">
      <w:pPr>
        <w:keepLines/>
        <w:spacing w:after="40"/>
        <w:jc w:val="center"/>
        <w:rPr>
          <w:lang w:val="ru-RU"/>
        </w:rPr>
      </w:pPr>
      <w:proofErr w:type="gramStart"/>
      <w:r w:rsidRPr="00D23C3A">
        <w:rPr>
          <w:lang w:val="ru-RU"/>
        </w:rPr>
        <w:t>:</w:t>
      </w:r>
      <w:r>
        <w:t>q</w:t>
      </w:r>
      <w:proofErr w:type="gramEnd"/>
      <w:r w:rsidRPr="00D23C3A">
        <w:rPr>
          <w:lang w:val="ru-RU"/>
        </w:rPr>
        <w:t>!</w:t>
      </w:r>
    </w:p>
    <w:p w14:paraId="56CCC426" w14:textId="77777777" w:rsidR="00B26997" w:rsidRDefault="00000000" w:rsidP="00096D9C">
      <w:pPr>
        <w:keepLines/>
        <w:spacing w:after="80" w:line="276" w:lineRule="auto"/>
        <w:jc w:val="both"/>
        <w:rPr>
          <w:lang w:val="ru-RU"/>
        </w:rPr>
      </w:pPr>
      <w:r w:rsidRPr="00D23C3A">
        <w:rPr>
          <w:b/>
          <w:lang w:val="ru-RU"/>
        </w:rPr>
        <w:t xml:space="preserve">Ответ: </w:t>
      </w:r>
      <w:r w:rsidRPr="00D23C3A">
        <w:rPr>
          <w:lang w:val="ru-RU"/>
        </w:rPr>
        <w:t xml:space="preserve">Приостановленное задание </w:t>
      </w:r>
      <w:r>
        <w:t>vim</w:t>
      </w:r>
      <w:r w:rsidRPr="00D23C3A">
        <w:rPr>
          <w:lang w:val="ru-RU"/>
        </w:rPr>
        <w:t xml:space="preserve"> возвращено на передний план командой </w:t>
      </w:r>
      <w:proofErr w:type="spellStart"/>
      <w:r>
        <w:t>fg</w:t>
      </w:r>
      <w:proofErr w:type="spellEnd"/>
      <w:r w:rsidRPr="00D23C3A">
        <w:rPr>
          <w:lang w:val="ru-RU"/>
        </w:rPr>
        <w:t xml:space="preserve"> %1, после чего редактор закрыт без сохранения изменений.</w:t>
      </w:r>
    </w:p>
    <w:p w14:paraId="08033B64" w14:textId="77777777" w:rsidR="00096D9C" w:rsidRPr="00D23C3A" w:rsidRDefault="00096D9C" w:rsidP="00096D9C">
      <w:pPr>
        <w:keepLines/>
        <w:spacing w:after="80" w:line="276" w:lineRule="auto"/>
        <w:jc w:val="both"/>
        <w:rPr>
          <w:lang w:val="ru-RU"/>
        </w:rPr>
      </w:pPr>
    </w:p>
    <w:p w14:paraId="088DBE26" w14:textId="77777777" w:rsidR="00B26997" w:rsidRPr="00D23C3A" w:rsidRDefault="00000000">
      <w:pPr>
        <w:keepNext/>
        <w:keepLines/>
        <w:spacing w:before="160" w:after="0"/>
        <w:ind w:firstLine="709"/>
        <w:jc w:val="both"/>
        <w:rPr>
          <w:lang w:val="ru-RU"/>
        </w:rPr>
      </w:pPr>
      <w:r w:rsidRPr="00D23C3A">
        <w:rPr>
          <w:b/>
          <w:sz w:val="32"/>
          <w:lang w:val="ru-RU"/>
        </w:rPr>
        <w:t>14. Отправьте сигнал 15 (</w:t>
      </w:r>
      <w:r>
        <w:rPr>
          <w:b/>
          <w:sz w:val="32"/>
        </w:rPr>
        <w:t>SIGTERM</w:t>
      </w:r>
      <w:r w:rsidRPr="00D23C3A">
        <w:rPr>
          <w:b/>
          <w:sz w:val="32"/>
          <w:lang w:val="ru-RU"/>
        </w:rPr>
        <w:t xml:space="preserve">) заданию </w:t>
      </w:r>
      <w:r>
        <w:rPr>
          <w:b/>
          <w:sz w:val="32"/>
        </w:rPr>
        <w:t>sleep</w:t>
      </w:r>
      <w:r w:rsidRPr="00D23C3A">
        <w:rPr>
          <w:b/>
          <w:sz w:val="32"/>
          <w:lang w:val="ru-RU"/>
        </w:rPr>
        <w:t xml:space="preserve"> 600 и выполните команду </w:t>
      </w:r>
      <w:r>
        <w:rPr>
          <w:b/>
          <w:sz w:val="32"/>
        </w:rPr>
        <w:t>jobs</w:t>
      </w:r>
      <w:r w:rsidRPr="00D23C3A">
        <w:rPr>
          <w:b/>
          <w:sz w:val="32"/>
          <w:lang w:val="ru-RU"/>
        </w:rPr>
        <w:t>.</w:t>
      </w:r>
    </w:p>
    <w:p w14:paraId="40C47133" w14:textId="77777777" w:rsidR="00B26997" w:rsidRPr="00D23C3A" w:rsidRDefault="00000000">
      <w:pPr>
        <w:keepNext/>
        <w:keepLines/>
        <w:spacing w:after="40"/>
        <w:rPr>
          <w:lang w:val="ru-RU"/>
        </w:rPr>
      </w:pPr>
      <w:r w:rsidRPr="00D23C3A">
        <w:rPr>
          <w:b/>
          <w:lang w:val="ru-RU"/>
        </w:rPr>
        <w:t>Команды:</w:t>
      </w:r>
    </w:p>
    <w:p w14:paraId="4B37909C" w14:textId="77777777" w:rsidR="00B26997" w:rsidRPr="00D23C3A" w:rsidRDefault="00000000" w:rsidP="00096D9C">
      <w:pPr>
        <w:keepNext/>
        <w:keepLines/>
        <w:spacing w:after="40"/>
        <w:jc w:val="center"/>
        <w:rPr>
          <w:lang w:val="ru-RU"/>
        </w:rPr>
      </w:pPr>
      <w:proofErr w:type="spellStart"/>
      <w:r>
        <w:t>pgrep</w:t>
      </w:r>
      <w:proofErr w:type="spellEnd"/>
      <w:r w:rsidRPr="00D23C3A">
        <w:rPr>
          <w:lang w:val="ru-RU"/>
        </w:rPr>
        <w:t xml:space="preserve"> </w:t>
      </w:r>
      <w:r>
        <w:t>sleep</w:t>
      </w:r>
    </w:p>
    <w:p w14:paraId="2DB39DC5" w14:textId="77777777" w:rsidR="00B26997" w:rsidRPr="00D23C3A" w:rsidRDefault="00000000" w:rsidP="00096D9C">
      <w:pPr>
        <w:keepNext/>
        <w:keepLines/>
        <w:spacing w:after="40"/>
        <w:jc w:val="center"/>
        <w:rPr>
          <w:lang w:val="ru-RU"/>
        </w:rPr>
      </w:pPr>
      <w:r>
        <w:t>kill</w:t>
      </w:r>
      <w:r w:rsidRPr="00D23C3A">
        <w:rPr>
          <w:lang w:val="ru-RU"/>
        </w:rPr>
        <w:t xml:space="preserve"> -15 51199</w:t>
      </w:r>
    </w:p>
    <w:p w14:paraId="5EB85406" w14:textId="77777777" w:rsidR="00B26997" w:rsidRPr="00D23C3A" w:rsidRDefault="00000000" w:rsidP="00096D9C">
      <w:pPr>
        <w:keepLines/>
        <w:spacing w:after="40"/>
        <w:jc w:val="center"/>
        <w:rPr>
          <w:lang w:val="ru-RU"/>
        </w:rPr>
      </w:pPr>
      <w:r>
        <w:t>jobs</w:t>
      </w:r>
    </w:p>
    <w:p w14:paraId="607C52A1" w14:textId="77777777" w:rsidR="00B26997" w:rsidRPr="00D23C3A" w:rsidRDefault="00000000" w:rsidP="00096D9C">
      <w:pPr>
        <w:keepLines/>
        <w:spacing w:after="80" w:line="276" w:lineRule="auto"/>
        <w:jc w:val="both"/>
        <w:rPr>
          <w:lang w:val="ru-RU"/>
        </w:rPr>
      </w:pPr>
      <w:r w:rsidRPr="00D23C3A">
        <w:rPr>
          <w:b/>
          <w:lang w:val="ru-RU"/>
        </w:rPr>
        <w:t xml:space="preserve">Ответ: </w:t>
      </w:r>
      <w:r w:rsidRPr="00D23C3A">
        <w:rPr>
          <w:lang w:val="ru-RU"/>
        </w:rPr>
        <w:t xml:space="preserve">Процесс </w:t>
      </w:r>
      <w:r>
        <w:t>sleep</w:t>
      </w:r>
      <w:r w:rsidRPr="00D23C3A">
        <w:rPr>
          <w:lang w:val="ru-RU"/>
        </w:rPr>
        <w:t xml:space="preserve"> 600 завершен сигналом </w:t>
      </w:r>
      <w:r>
        <w:t>SIGTERM</w:t>
      </w:r>
      <w:r w:rsidRPr="00D23C3A">
        <w:rPr>
          <w:lang w:val="ru-RU"/>
        </w:rPr>
        <w:t xml:space="preserve">. Команда </w:t>
      </w:r>
      <w:r>
        <w:t>jobs</w:t>
      </w:r>
      <w:r w:rsidRPr="00D23C3A">
        <w:rPr>
          <w:lang w:val="ru-RU"/>
        </w:rPr>
        <w:t xml:space="preserve"> сначала показала состояние </w:t>
      </w:r>
      <w:r>
        <w:t>Terminated</w:t>
      </w:r>
      <w:r w:rsidRPr="00D23C3A">
        <w:rPr>
          <w:lang w:val="ru-RU"/>
        </w:rPr>
        <w:t>, а при повторной проверке список заданий оказался пустым (Рисунок 12).</w:t>
      </w:r>
    </w:p>
    <w:p w14:paraId="1C7ACC46" w14:textId="77777777" w:rsidR="00B26997" w:rsidRDefault="00000000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5882378E" wp14:editId="169A160F">
            <wp:extent cx="5472000" cy="40328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ill_15_slee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03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4E7B" w14:textId="77777777" w:rsidR="00B26997" w:rsidRPr="00D23C3A" w:rsidRDefault="00000000">
      <w:pPr>
        <w:keepLines/>
        <w:spacing w:after="160"/>
        <w:jc w:val="center"/>
        <w:rPr>
          <w:lang w:val="ru-RU"/>
        </w:rPr>
      </w:pPr>
      <w:r w:rsidRPr="00D23C3A">
        <w:rPr>
          <w:lang w:val="ru-RU"/>
        </w:rPr>
        <w:t xml:space="preserve">Рисунок 12 - Возврат </w:t>
      </w:r>
      <w:r>
        <w:t>vim</w:t>
      </w:r>
      <w:r w:rsidRPr="00D23C3A">
        <w:rPr>
          <w:lang w:val="ru-RU"/>
        </w:rPr>
        <w:t xml:space="preserve"> на передний план и завершение </w:t>
      </w:r>
      <w:r>
        <w:t>sleep</w:t>
      </w:r>
      <w:r w:rsidRPr="00D23C3A">
        <w:rPr>
          <w:lang w:val="ru-RU"/>
        </w:rPr>
        <w:t xml:space="preserve"> сигналом </w:t>
      </w:r>
      <w:r>
        <w:t>SIGTERM</w:t>
      </w:r>
    </w:p>
    <w:p w14:paraId="1CFE8F3D" w14:textId="77777777" w:rsidR="00B26997" w:rsidRPr="00D23C3A" w:rsidRDefault="00000000">
      <w:pPr>
        <w:keepNext/>
        <w:keepLines/>
        <w:pageBreakBefore/>
        <w:spacing w:before="160" w:after="0"/>
        <w:ind w:firstLine="709"/>
        <w:jc w:val="both"/>
        <w:rPr>
          <w:lang w:val="ru-RU"/>
        </w:rPr>
      </w:pPr>
      <w:r w:rsidRPr="00D23C3A">
        <w:rPr>
          <w:b/>
          <w:sz w:val="32"/>
          <w:lang w:val="ru-RU"/>
        </w:rPr>
        <w:lastRenderedPageBreak/>
        <w:t xml:space="preserve">15. Создайте перехватчик сигналов </w:t>
      </w:r>
      <w:r>
        <w:rPr>
          <w:b/>
          <w:sz w:val="32"/>
        </w:rPr>
        <w:t>SIGINT</w:t>
      </w:r>
      <w:r w:rsidRPr="00D23C3A">
        <w:rPr>
          <w:b/>
          <w:sz w:val="32"/>
          <w:lang w:val="ru-RU"/>
        </w:rPr>
        <w:t xml:space="preserve"> и </w:t>
      </w:r>
      <w:r>
        <w:rPr>
          <w:b/>
          <w:sz w:val="32"/>
        </w:rPr>
        <w:t>SIGQUIT</w:t>
      </w:r>
      <w:r w:rsidRPr="00D23C3A">
        <w:rPr>
          <w:b/>
          <w:sz w:val="32"/>
          <w:lang w:val="ru-RU"/>
        </w:rPr>
        <w:t>, выводящий сообщение «Меня голыми руками не возьмёшь!», и отправьте сигналы самому себе.</w:t>
      </w:r>
    </w:p>
    <w:p w14:paraId="6CC9E6BB" w14:textId="77777777" w:rsidR="00B26997" w:rsidRPr="00D23C3A" w:rsidRDefault="00000000">
      <w:pPr>
        <w:keepNext/>
        <w:keepLines/>
        <w:spacing w:after="40"/>
        <w:rPr>
          <w:lang w:val="ru-RU"/>
        </w:rPr>
      </w:pPr>
      <w:r w:rsidRPr="00D23C3A">
        <w:rPr>
          <w:b/>
          <w:lang w:val="ru-RU"/>
        </w:rPr>
        <w:t>Команды:</w:t>
      </w:r>
    </w:p>
    <w:p w14:paraId="18A59064" w14:textId="77777777" w:rsidR="00B26997" w:rsidRDefault="00000000" w:rsidP="00096D9C">
      <w:pPr>
        <w:keepNext/>
        <w:keepLines/>
        <w:spacing w:after="40"/>
        <w:jc w:val="center"/>
      </w:pPr>
      <w:r>
        <w:t>trap</w:t>
      </w:r>
      <w:r w:rsidRPr="00D23C3A">
        <w:rPr>
          <w:lang w:val="ru-RU"/>
        </w:rPr>
        <w:t xml:space="preserve"> '</w:t>
      </w:r>
      <w:r>
        <w:t>echo</w:t>
      </w:r>
      <w:r w:rsidRPr="00D23C3A">
        <w:rPr>
          <w:lang w:val="ru-RU"/>
        </w:rPr>
        <w:t xml:space="preserve"> "Меня голыми руками не возьмёшь!"' </w:t>
      </w:r>
      <w:r>
        <w:t>SIGINT SIGQUIT</w:t>
      </w:r>
    </w:p>
    <w:p w14:paraId="22A11AEE" w14:textId="77777777" w:rsidR="00B26997" w:rsidRDefault="00000000" w:rsidP="00096D9C">
      <w:pPr>
        <w:keepNext/>
        <w:keepLines/>
        <w:spacing w:after="40"/>
        <w:jc w:val="center"/>
      </w:pPr>
      <w:r>
        <w:t>kill -2 $$</w:t>
      </w:r>
    </w:p>
    <w:p w14:paraId="1992E4B2" w14:textId="77777777" w:rsidR="00B26997" w:rsidRDefault="00000000" w:rsidP="00096D9C">
      <w:pPr>
        <w:keepNext/>
        <w:keepLines/>
        <w:spacing w:after="40"/>
        <w:jc w:val="center"/>
      </w:pPr>
      <w:r>
        <w:t>kill -3 $$</w:t>
      </w:r>
    </w:p>
    <w:p w14:paraId="335C380A" w14:textId="77777777" w:rsidR="00B26997" w:rsidRDefault="00000000" w:rsidP="00096D9C">
      <w:pPr>
        <w:keepLines/>
        <w:spacing w:after="40"/>
        <w:jc w:val="center"/>
      </w:pPr>
      <w:r>
        <w:t>trap - SIGINT SIGQUIT</w:t>
      </w:r>
    </w:p>
    <w:p w14:paraId="73DE9406" w14:textId="77777777" w:rsidR="00B26997" w:rsidRDefault="00000000" w:rsidP="00096D9C">
      <w:pPr>
        <w:keepLines/>
        <w:spacing w:after="80" w:line="276" w:lineRule="auto"/>
        <w:jc w:val="both"/>
      </w:pPr>
      <w:r w:rsidRPr="00D23C3A">
        <w:rPr>
          <w:b/>
          <w:lang w:val="ru-RU"/>
        </w:rPr>
        <w:t xml:space="preserve">Ответ: </w:t>
      </w:r>
      <w:r w:rsidRPr="00D23C3A">
        <w:rPr>
          <w:lang w:val="ru-RU"/>
        </w:rPr>
        <w:t xml:space="preserve">В командном интерпретаторе создан обработчик сигналов </w:t>
      </w:r>
      <w:r>
        <w:t>SIGINT</w:t>
      </w:r>
      <w:r w:rsidRPr="00D23C3A">
        <w:rPr>
          <w:lang w:val="ru-RU"/>
        </w:rPr>
        <w:t xml:space="preserve"> и </w:t>
      </w:r>
      <w:r>
        <w:t>SIGQUIT</w:t>
      </w:r>
      <w:r w:rsidRPr="00D23C3A">
        <w:rPr>
          <w:lang w:val="ru-RU"/>
        </w:rPr>
        <w:t xml:space="preserve">. При отправке обоих сигналов текущему процессу </w:t>
      </w:r>
      <w:r>
        <w:t>Bash</w:t>
      </w:r>
      <w:r w:rsidRPr="00D23C3A">
        <w:rPr>
          <w:lang w:val="ru-RU"/>
        </w:rPr>
        <w:t xml:space="preserve"> вместо завершения выводилось заданное сообщение. </w:t>
      </w:r>
      <w:r>
        <w:t>После проверки обработчик был удален (Рисунок 13).</w:t>
      </w:r>
    </w:p>
    <w:p w14:paraId="3CE19374" w14:textId="77777777" w:rsidR="00B26997" w:rsidRDefault="00000000">
      <w:pPr>
        <w:keepNext/>
        <w:spacing w:before="80" w:after="80"/>
        <w:jc w:val="center"/>
      </w:pPr>
      <w:r>
        <w:rPr>
          <w:noProof/>
        </w:rPr>
        <w:drawing>
          <wp:inline distT="0" distB="0" distL="0" distR="0" wp14:anchorId="304CFE43" wp14:editId="14C32EC1">
            <wp:extent cx="5472000" cy="40328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меня_голыми_руками_не_возьмешь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03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AAEC" w14:textId="77777777" w:rsidR="00B26997" w:rsidRPr="00D23C3A" w:rsidRDefault="00000000">
      <w:pPr>
        <w:keepLines/>
        <w:spacing w:after="160"/>
        <w:jc w:val="center"/>
        <w:rPr>
          <w:lang w:val="ru-RU"/>
        </w:rPr>
      </w:pPr>
      <w:r w:rsidRPr="00D23C3A">
        <w:rPr>
          <w:lang w:val="ru-RU"/>
        </w:rPr>
        <w:t xml:space="preserve">Рисунок 13 - Работа перехватчика сигналов </w:t>
      </w:r>
      <w:r>
        <w:t>SIGINT</w:t>
      </w:r>
      <w:r w:rsidRPr="00D23C3A">
        <w:rPr>
          <w:lang w:val="ru-RU"/>
        </w:rPr>
        <w:t xml:space="preserve"> и </w:t>
      </w:r>
      <w:r>
        <w:t>SIGQUIT</w:t>
      </w:r>
    </w:p>
    <w:sectPr w:rsidR="00B26997" w:rsidRPr="00D23C3A" w:rsidSect="00034616">
      <w:footerReference w:type="default" r:id="rId21"/>
      <w:pgSz w:w="11906" w:h="16838"/>
      <w:pgMar w:top="1134" w:right="1134" w:bottom="1134" w:left="1134" w:header="72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47EDE" w14:textId="77777777" w:rsidR="00FD3B87" w:rsidRDefault="00FD3B87">
      <w:pPr>
        <w:spacing w:after="0"/>
      </w:pPr>
      <w:r>
        <w:separator/>
      </w:r>
    </w:p>
  </w:endnote>
  <w:endnote w:type="continuationSeparator" w:id="0">
    <w:p w14:paraId="077EFFCB" w14:textId="77777777" w:rsidR="00FD3B87" w:rsidRDefault="00FD3B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67384" w14:textId="77777777" w:rsidR="00B26997" w:rsidRDefault="00000000">
    <w:pPr>
      <w:pStyle w:val="a7"/>
      <w:jc w:val="center"/>
    </w:pPr>
    <w:r>
      <w:fldChar w:fldCharType="begin"/>
    </w:r>
    <w:r>
      <w:instrText xml:space="preserve"> PAGE </w:instrText>
    </w:r>
    <w:r w:rsidR="00D23C3A">
      <w:fldChar w:fldCharType="separate"/>
    </w:r>
    <w:r w:rsidR="00D23C3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A08E2" w14:textId="77777777" w:rsidR="00FD3B87" w:rsidRDefault="00FD3B87">
      <w:pPr>
        <w:spacing w:after="0"/>
      </w:pPr>
      <w:r>
        <w:separator/>
      </w:r>
    </w:p>
  </w:footnote>
  <w:footnote w:type="continuationSeparator" w:id="0">
    <w:p w14:paraId="527F8ADA" w14:textId="77777777" w:rsidR="00FD3B87" w:rsidRDefault="00FD3B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2224934">
    <w:abstractNumId w:val="8"/>
  </w:num>
  <w:num w:numId="2" w16cid:durableId="1464037238">
    <w:abstractNumId w:val="6"/>
  </w:num>
  <w:num w:numId="3" w16cid:durableId="1221359092">
    <w:abstractNumId w:val="5"/>
  </w:num>
  <w:num w:numId="4" w16cid:durableId="600378903">
    <w:abstractNumId w:val="4"/>
  </w:num>
  <w:num w:numId="5" w16cid:durableId="1834564248">
    <w:abstractNumId w:val="7"/>
  </w:num>
  <w:num w:numId="6" w16cid:durableId="468019425">
    <w:abstractNumId w:val="3"/>
  </w:num>
  <w:num w:numId="7" w16cid:durableId="1779334158">
    <w:abstractNumId w:val="2"/>
  </w:num>
  <w:num w:numId="8" w16cid:durableId="1507281296">
    <w:abstractNumId w:val="1"/>
  </w:num>
  <w:num w:numId="9" w16cid:durableId="991717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D9C"/>
    <w:rsid w:val="00130B3B"/>
    <w:rsid w:val="0015074B"/>
    <w:rsid w:val="0029639D"/>
    <w:rsid w:val="002C3039"/>
    <w:rsid w:val="003200C1"/>
    <w:rsid w:val="00326F90"/>
    <w:rsid w:val="00AA1D8D"/>
    <w:rsid w:val="00B26997"/>
    <w:rsid w:val="00B47730"/>
    <w:rsid w:val="00CB0664"/>
    <w:rsid w:val="00D23C3A"/>
    <w:rsid w:val="00F7073E"/>
    <w:rsid w:val="00FC693F"/>
    <w:rsid w:val="00FD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11DDD5"/>
  <w14:defaultImageDpi w14:val="300"/>
  <w15:docId w15:val="{6FE7C300-5F5D-467E-B8A9-B6B858722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4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814</Words>
  <Characters>4640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Отчет по заданиям раздела 1. Модуль 1. Практика 3</vt:lpstr>
      <vt:lpstr/>
    </vt:vector>
  </TitlesOfParts>
  <Manager/>
  <Company/>
  <LinksUpToDate>false</LinksUpToDate>
  <CharactersWithSpaces>5444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заданиям раздела 1. Модуль 1. Практика 3</dc:title>
  <dc:subject>Linux: процессы, сигналы и управление заданиями</dc:subject>
  <dc:creator>Андронов Андрей</dc:creator>
  <cp:keywords/>
  <dc:description/>
  <cp:lastModifiedBy>Andrey S.</cp:lastModifiedBy>
  <cp:revision>4</cp:revision>
  <dcterms:created xsi:type="dcterms:W3CDTF">2013-12-23T23:15:00Z</dcterms:created>
  <dcterms:modified xsi:type="dcterms:W3CDTF">2026-07-26T05:41:00Z</dcterms:modified>
  <cp:category/>
</cp:coreProperties>
</file>